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BBF" w:rsidRPr="00C0021A" w:rsidRDefault="00915BBF" w:rsidP="005B2354">
      <w:pPr>
        <w:pStyle w:val="1"/>
        <w:spacing w:afterLines="60"/>
        <w:jc w:val="center"/>
        <w:rPr>
          <w:rFonts w:ascii="Consolas" w:hAnsi="Consolas"/>
          <w:sz w:val="24"/>
          <w:szCs w:val="16"/>
          <w:lang w:val="ru-RU"/>
        </w:rPr>
      </w:pPr>
      <w:r w:rsidRPr="00151AF2">
        <w:rPr>
          <w:rFonts w:ascii="Consolas" w:hAnsi="Consolas"/>
          <w:sz w:val="24"/>
          <w:szCs w:val="16"/>
        </w:rPr>
        <w:t>Apocryphum</w:t>
      </w:r>
      <w:r w:rsidRPr="00C0021A">
        <w:rPr>
          <w:rFonts w:ascii="Consolas" w:hAnsi="Consolas"/>
          <w:sz w:val="24"/>
          <w:szCs w:val="16"/>
          <w:lang w:val="ru-RU"/>
        </w:rPr>
        <w:t xml:space="preserve">: </w:t>
      </w:r>
      <w:r w:rsidRPr="00151AF2">
        <w:rPr>
          <w:rFonts w:ascii="Consolas" w:hAnsi="Consolas"/>
          <w:sz w:val="24"/>
          <w:szCs w:val="16"/>
        </w:rPr>
        <w:t>De</w:t>
      </w:r>
      <w:r w:rsidRPr="00C0021A">
        <w:rPr>
          <w:rFonts w:ascii="Consolas" w:hAnsi="Consolas"/>
          <w:sz w:val="24"/>
          <w:szCs w:val="16"/>
          <w:lang w:val="ru-RU"/>
        </w:rPr>
        <w:t xml:space="preserve"> </w:t>
      </w:r>
      <w:r w:rsidRPr="00151AF2">
        <w:rPr>
          <w:rFonts w:ascii="Consolas" w:hAnsi="Consolas"/>
          <w:sz w:val="24"/>
          <w:szCs w:val="16"/>
        </w:rPr>
        <w:t>numeris</w:t>
      </w:r>
      <w:r w:rsidRPr="00C0021A">
        <w:rPr>
          <w:rFonts w:ascii="Consolas" w:hAnsi="Consolas"/>
          <w:sz w:val="24"/>
          <w:szCs w:val="16"/>
          <w:lang w:val="ru-RU"/>
        </w:rPr>
        <w:t xml:space="preserve"> </w:t>
      </w:r>
      <w:r w:rsidRPr="00151AF2">
        <w:rPr>
          <w:rFonts w:ascii="Consolas" w:hAnsi="Consolas"/>
          <w:sz w:val="24"/>
          <w:szCs w:val="16"/>
        </w:rPr>
        <w:t>absentium</w:t>
      </w:r>
    </w:p>
    <w:p w:rsidR="00915BBF" w:rsidRPr="00C0021A" w:rsidRDefault="00915BBF" w:rsidP="005B2354">
      <w:pPr>
        <w:spacing w:afterLines="60"/>
        <w:jc w:val="center"/>
        <w:rPr>
          <w:rFonts w:ascii="Consolas" w:hAnsi="Consolas"/>
          <w:i/>
          <w:sz w:val="12"/>
          <w:szCs w:val="20"/>
          <w:lang w:val="ru-RU"/>
        </w:rPr>
      </w:pPr>
      <w:r w:rsidRPr="00151AF2">
        <w:rPr>
          <w:rFonts w:ascii="Consolas" w:hAnsi="Consolas"/>
          <w:i/>
          <w:sz w:val="20"/>
          <w:szCs w:val="20"/>
          <w:lang w:val="ru-RU"/>
        </w:rPr>
        <w:t xml:space="preserve">Из апокрифического комментария </w:t>
      </w:r>
      <w:r w:rsidR="00151AF2" w:rsidRPr="00151AF2">
        <w:rPr>
          <w:rFonts w:ascii="Consolas" w:hAnsi="Consolas"/>
          <w:i/>
          <w:sz w:val="20"/>
          <w:szCs w:val="20"/>
          <w:lang w:val="ru-RU"/>
        </w:rPr>
        <w:br/>
      </w:r>
      <w:r w:rsidRPr="00151AF2">
        <w:rPr>
          <w:rFonts w:ascii="Consolas" w:hAnsi="Consolas"/>
          <w:i/>
          <w:sz w:val="20"/>
          <w:szCs w:val="20"/>
          <w:lang w:val="ru-RU"/>
        </w:rPr>
        <w:t>к нумерологии утраченных легионов</w:t>
      </w:r>
      <w:r w:rsidRPr="00151AF2">
        <w:rPr>
          <w:rFonts w:ascii="Consolas" w:hAnsi="Consolas"/>
          <w:i/>
          <w:sz w:val="20"/>
          <w:szCs w:val="20"/>
          <w:lang w:val="ru-RU"/>
        </w:rPr>
        <w:br/>
      </w:r>
      <w:r w:rsidRPr="00151AF2">
        <w:rPr>
          <w:rFonts w:ascii="Consolas" w:hAnsi="Consolas"/>
          <w:i/>
          <w:sz w:val="12"/>
          <w:szCs w:val="20"/>
          <w:lang w:val="ru-RU"/>
        </w:rPr>
        <w:t>автор неизвестен, атрибуция спорна, хранение не санкционировано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Немногие осмеливаются размышлять не о самих утраченных, но об их числах. Ибо имя можно выжечь из летописей, лик — соскоблить с камня, деяния — обратить в пепел архивов, однако число упрямее памяти. Оно остаётся даже там, где смыслу уже запрещено существовать.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Второй и Одиннадцатый.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На первый взгляд — простые обозначения в порядке общего перечня. Но именно эта простота и внушает подозрение. Слишком бедны они внешне, слишком близки по рисунку, слишком настойчиво перекликаются друг с другом, чтобы казаться вполне случайными.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 это чистая двойственность. Два столпа. Две черты. Две единицы, уже сведённые в одно понятие. Это знак парности, доведённой до устойчивости. Не расхождение, но соседство; не трещина, но повтор. В нём есть почти архитектурное спокойствие — как если бы сама форма утверждала: здесь двое стоят рядом и потому образуют целое.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на вид говорит почти то же самое, но уже иным голосом. В нём те же две вертикали, однако, поверх встаёт </w:t>
      </w:r>
      <w:r w:rsidRPr="00151AF2">
        <w:rPr>
          <w:rFonts w:ascii="Consolas" w:hAnsi="Consolas"/>
          <w:sz w:val="20"/>
          <w:szCs w:val="20"/>
        </w:rPr>
        <w:t>X</w:t>
      </w:r>
      <w:r w:rsidRPr="00151AF2">
        <w:rPr>
          <w:rFonts w:ascii="Consolas" w:hAnsi="Consolas"/>
          <w:sz w:val="20"/>
          <w:szCs w:val="20"/>
          <w:lang w:val="ru-RU"/>
        </w:rPr>
        <w:t xml:space="preserve"> — знак пересечения, узла, отмены, раны. Там, где </w:t>
      </w:r>
      <w:r w:rsidRPr="00151AF2">
        <w:rPr>
          <w:rFonts w:ascii="Consolas" w:hAnsi="Consolas"/>
          <w:sz w:val="20"/>
          <w:szCs w:val="20"/>
        </w:rPr>
        <w:t>II</w:t>
      </w:r>
      <w:r w:rsidRPr="00151AF2">
        <w:rPr>
          <w:rFonts w:ascii="Consolas" w:hAnsi="Consolas"/>
          <w:sz w:val="20"/>
          <w:szCs w:val="20"/>
          <w:lang w:val="ru-RU"/>
        </w:rPr>
        <w:t xml:space="preserve"> кажется завершённой формой, </w:t>
      </w:r>
      <w:r w:rsidRPr="00151AF2">
        <w:rPr>
          <w:rFonts w:ascii="Consolas" w:hAnsi="Consolas"/>
          <w:sz w:val="20"/>
          <w:szCs w:val="20"/>
        </w:rPr>
        <w:t>XI</w:t>
      </w:r>
      <w:r w:rsidRPr="00151AF2">
        <w:rPr>
          <w:rFonts w:ascii="Consolas" w:hAnsi="Consolas"/>
          <w:sz w:val="20"/>
          <w:szCs w:val="20"/>
          <w:lang w:val="ru-RU"/>
        </w:rPr>
        <w:t xml:space="preserve"> выглядит как та же форма, но к ней уже применено внешнее усилие. Не просто пара, а пара, через которую прошло нечто чуждое. Не два столпа, а память о двух столпах, перечёркнутых знаком вмешательства.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Если перевести это в более грубую, аравийскую запись, игра становится ещё очевиднее. </w:t>
      </w:r>
      <w:r w:rsidRPr="00151AF2">
        <w:rPr>
          <w:rFonts w:ascii="Consolas" w:hAnsi="Consolas"/>
          <w:sz w:val="20"/>
          <w:szCs w:val="20"/>
        </w:rPr>
        <w:t>XI</w:t>
      </w:r>
      <w:r w:rsidRPr="00151AF2">
        <w:rPr>
          <w:rFonts w:ascii="Consolas" w:hAnsi="Consolas"/>
          <w:sz w:val="20"/>
          <w:szCs w:val="20"/>
          <w:lang w:val="ru-RU"/>
        </w:rPr>
        <w:t xml:space="preserve"> есть 11 — две единицы, ещё стоящие раздельно. </w:t>
      </w:r>
      <w:r w:rsidRPr="00151AF2">
        <w:rPr>
          <w:rFonts w:ascii="Consolas" w:hAnsi="Consolas"/>
          <w:sz w:val="20"/>
          <w:szCs w:val="20"/>
        </w:rPr>
        <w:t>II</w:t>
      </w:r>
      <w:r w:rsidRPr="00151AF2">
        <w:rPr>
          <w:rFonts w:ascii="Consolas" w:hAnsi="Consolas"/>
          <w:sz w:val="20"/>
          <w:szCs w:val="20"/>
          <w:lang w:val="ru-RU"/>
        </w:rPr>
        <w:t xml:space="preserve"> есть 2 — те же две единицы, уже собранные в единое число. И потому возникает почти еретическое ощущение, что между этими двумя обозначениями скрыта не простая последовательность, а отношение превращения: расщеплённое и собранное, пара и её итог, удвоение и сжатие удвоения в один знак.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Оттого и кажется, что утрата была парной не только исторически, но и символически. Не два независимых исчезновения, а один разлом, оставивший после себя две формы пустоты. Одну — как завершённую двойственность. Другую — как двойственность, ещё не приведённую к согласию. Быть может, именно потому они и были преданы одинаковому забвению: не потому лишь, что оба пали, но потому, что вместе составляли некую симметрию, слишком опасную для сохранения в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 если это так, то числа их были стерты не до конца. Они продолжили говорить после запрета — не именами, не деяниями, но одной своей формой.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остались в летописях как два шрама, нанесённые на один и тот же порядок. И, быть может, именно поэтому всякий взгляд на них рождает не знание, а тревогу: словно перед нами не просто номера отсутствующих легионов, а геометрия забытой вины.</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spacing w:afterLines="60"/>
        <w:jc w:val="right"/>
        <w:rPr>
          <w:rFonts w:ascii="Consolas" w:hAnsi="Consolas"/>
          <w:i/>
          <w:sz w:val="20"/>
          <w:szCs w:val="20"/>
          <w:lang w:val="ru-RU"/>
        </w:rPr>
      </w:pPr>
      <w:r w:rsidRPr="00151AF2">
        <w:rPr>
          <w:rFonts w:ascii="Consolas" w:hAnsi="Consolas"/>
          <w:i/>
          <w:sz w:val="20"/>
          <w:szCs w:val="20"/>
          <w:lang w:val="ru-RU"/>
        </w:rPr>
        <w:lastRenderedPageBreak/>
        <w:t>Не существует выбора между верой и разумом.</w:t>
      </w:r>
      <w:r w:rsidRPr="00151AF2">
        <w:rPr>
          <w:rFonts w:ascii="Consolas" w:hAnsi="Consolas"/>
          <w:i/>
          <w:sz w:val="20"/>
          <w:szCs w:val="20"/>
          <w:lang w:val="ru-RU"/>
        </w:rPr>
        <w:br/>
        <w:t>Существует только заблуждение, принимающее разные формы.</w:t>
      </w:r>
      <w:r w:rsidRPr="00151AF2">
        <w:rPr>
          <w:rFonts w:ascii="Consolas" w:hAnsi="Consolas"/>
          <w:i/>
          <w:sz w:val="20"/>
          <w:szCs w:val="20"/>
          <w:lang w:val="ru-RU"/>
        </w:rPr>
        <w:br/>
        <w:t>Я покажу тебе, сколько крови пролито во имя богов.</w:t>
      </w:r>
    </w:p>
    <w:p w:rsidR="00915BBF" w:rsidRPr="000C3A32" w:rsidRDefault="00915BBF" w:rsidP="005B2354">
      <w:pPr>
        <w:spacing w:afterLines="60"/>
        <w:jc w:val="right"/>
        <w:rPr>
          <w:rFonts w:ascii="Consolas" w:hAnsi="Consolas"/>
          <w:b/>
          <w:sz w:val="16"/>
          <w:szCs w:val="20"/>
          <w:lang w:val="ru-RU"/>
        </w:rPr>
      </w:pPr>
      <w:r w:rsidRPr="000C3A32">
        <w:rPr>
          <w:rFonts w:ascii="Consolas" w:hAnsi="Consolas"/>
          <w:b/>
          <w:sz w:val="16"/>
          <w:szCs w:val="20"/>
          <w:lang w:val="ru-RU"/>
        </w:rPr>
        <w:t>Из протокола бесе</w:t>
      </w:r>
      <w:r w:rsidR="000C3A32" w:rsidRPr="000C3A32">
        <w:rPr>
          <w:rFonts w:ascii="Consolas" w:hAnsi="Consolas"/>
          <w:b/>
          <w:sz w:val="16"/>
          <w:szCs w:val="20"/>
          <w:lang w:val="ru-RU"/>
        </w:rPr>
        <w:t>ды в разрушенном храме на Терре</w:t>
      </w:r>
      <w:r w:rsidRPr="000C3A32">
        <w:rPr>
          <w:rFonts w:ascii="Consolas" w:hAnsi="Consolas"/>
          <w:b/>
          <w:sz w:val="16"/>
          <w:szCs w:val="20"/>
          <w:lang w:val="ru-RU"/>
        </w:rPr>
        <w:t xml:space="preserve"> </w:t>
      </w:r>
      <w:r w:rsidRPr="000C3A32">
        <w:rPr>
          <w:rFonts w:ascii="Consolas" w:hAnsi="Consolas"/>
          <w:b/>
          <w:sz w:val="16"/>
          <w:szCs w:val="20"/>
          <w:lang w:val="ru-RU"/>
        </w:rPr>
        <w:br/>
        <w:t>798–800.</w:t>
      </w:r>
      <w:r w:rsidRPr="000C3A32">
        <w:rPr>
          <w:rFonts w:ascii="Consolas" w:hAnsi="Consolas"/>
          <w:b/>
          <w:sz w:val="16"/>
          <w:szCs w:val="20"/>
        </w:rPr>
        <w:t>M</w:t>
      </w:r>
      <w:r w:rsidRPr="000C3A32">
        <w:rPr>
          <w:rFonts w:ascii="Consolas" w:hAnsi="Consolas"/>
          <w:b/>
          <w:sz w:val="16"/>
          <w:szCs w:val="20"/>
          <w:lang w:val="ru-RU"/>
        </w:rPr>
        <w:t>30</w:t>
      </w:r>
    </w:p>
    <w:p w:rsidR="00915BBF" w:rsidRPr="00C0021A"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t xml:space="preserve"># </w:t>
      </w:r>
      <w:r w:rsidRPr="00151AF2">
        <w:rPr>
          <w:rFonts w:ascii="Consolas" w:hAnsi="Consolas"/>
          <w:sz w:val="24"/>
          <w:szCs w:val="16"/>
        </w:rPr>
        <w:t>I</w:t>
      </w:r>
      <w:r w:rsidRPr="00151AF2">
        <w:rPr>
          <w:rFonts w:ascii="Consolas" w:hAnsi="Consolas"/>
          <w:sz w:val="24"/>
          <w:szCs w:val="16"/>
          <w:lang w:val="ru-RU"/>
        </w:rPr>
        <w:t xml:space="preserve">. </w:t>
      </w:r>
      <w:r w:rsidRPr="00151AF2">
        <w:rPr>
          <w:rFonts w:ascii="Consolas" w:hAnsi="Consolas"/>
          <w:sz w:val="24"/>
          <w:szCs w:val="16"/>
        </w:rPr>
        <w:t>Dispersae</w:t>
      </w:r>
      <w:r w:rsidRPr="00151AF2">
        <w:rPr>
          <w:rFonts w:ascii="Consolas" w:hAnsi="Consolas"/>
          <w:sz w:val="24"/>
          <w:szCs w:val="16"/>
          <w:lang w:val="ru-RU"/>
        </w:rPr>
        <w:t xml:space="preserve"> </w:t>
      </w:r>
      <w:r w:rsidRPr="00151AF2">
        <w:rPr>
          <w:rFonts w:ascii="Consolas" w:hAnsi="Consolas"/>
          <w:sz w:val="24"/>
          <w:szCs w:val="16"/>
        </w:rPr>
        <w:t>Reliquiae</w:t>
      </w:r>
      <w:r w:rsidRPr="00151AF2">
        <w:rPr>
          <w:rFonts w:ascii="Consolas" w:hAnsi="Consolas"/>
          <w:sz w:val="24"/>
          <w:szCs w:val="16"/>
          <w:lang w:val="ru-RU"/>
        </w:rPr>
        <w:t xml:space="preserve"> / Технический мусор</w:t>
      </w:r>
    </w:p>
    <w:p w:rsidR="000C3A32" w:rsidRPr="005B2354" w:rsidRDefault="000C3A32" w:rsidP="005B2354">
      <w:pPr>
        <w:spacing w:afterLines="60"/>
        <w:jc w:val="both"/>
        <w:rPr>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Архивариуме не существовало утра.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Свет там не рождался, а включался по уставу — тусклый, ровный, с мертвенной желтизной, будто лампы питались не током, а выжатым из костей терпением. Он стекал по тысячам стоек, по бронзовым решёткам, по пыльным рёбрам каталожных шахт и терялся где-то под сводами, настолько высокими, что даже звук молитв, произнесённых под ними, не возвращался обратно тем 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Меррон любил этот свет именно за это.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ничего не обещал.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льстил, не грел, не притворялся человеческим. Он просто позволял видеть строки, номера дел, санкционные печати и индексы хранения. Для человека, выросшего на нижних жилых ярусах Терры, где всё ценное принадлежало кому-то другому, сама возможность видеть вещи в их правильном свете казалась чудом, которое лучше не анализировать слишком долго, чтобы не спугнуть.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вошёл в сектор Третьей Реклассификации за три минуты до начала смены и, как всегда, задержался перед контрольно-литаническим постом. Медная маска сервочерепа, вмонтированная в стену, была неподвижна, но её вокодер уже просыпался хрипом древних мембран.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Назови себя.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Аналитик четвёртого разряда Каэль Меррон. Печать допуска: девять-омикрон, временное расширение на кластерную сортировку.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Назови функцию.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Выявление, фильтрация и переназначение повреждённых архивных массивов, ошибочно помеченных к утилизации.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Назови грех.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опустил взгляд.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Самовольное толкование.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Вокодер потрескал несколько секунд, будто наслаждался паузой.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Назови защиту.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Индекс выше смысла. Протокол выше догадки. Список выше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после этого внутренние створки разошлись.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вошёл.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Третья Реклассификация не имела ничего общего с торжественными залами центральных мемориальных хранилищ. Там не было статуй, реликвариев и монументальных табличек с именами священных героев. Здесь хранили не память. Здесь хранили то, что осталось после памяти: мусорные цепочки, битые метаданные, дубли, разошедшиеся версии, ошибочные зеркала, обломки индексов, которые уже никто не хотел видеть, но никто не осмеливался окончательно стереть без согласований, печатей и дополнительных подписей на уничтожение.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Здесь было тихо даже по меркам Архивариума.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свято тихо, как в часовнях данных, а глухо. Так бывает в деревянном ящике, если долго держать крышку закрытой.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его рабочем посту уже лежала металлическая планшетка с назначением смены. На поверхности тускло мерцала строчка:</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КЛАСТЕР 88-ЧЁРНЫЙ / СЛУЖЕБНЫЙ ШУМ / ПОВТОРНАЯ ПРОВЕРКА ПЕРЕД УТИЛИЗАЦИЕЙ</w:t>
      </w:r>
      <w:r w:rsidRPr="00151AF2">
        <w:rPr>
          <w:rFonts w:ascii="Consolas" w:hAnsi="Consolas"/>
          <w:b/>
          <w:sz w:val="20"/>
          <w:szCs w:val="20"/>
          <w:lang w:val="ru-RU"/>
        </w:rPr>
        <w:br/>
        <w:t>ДАТИРОВАНО: 88</w:t>
      </w:r>
      <w:r w:rsidRPr="00151AF2">
        <w:rPr>
          <w:rFonts w:ascii="Consolas" w:hAnsi="Consolas"/>
          <w:b/>
          <w:sz w:val="20"/>
          <w:szCs w:val="20"/>
        </w:rPr>
        <w:t>X</w:t>
      </w:r>
      <w:r w:rsidRPr="00151AF2">
        <w:rPr>
          <w:rFonts w:ascii="Consolas" w:hAnsi="Consolas"/>
          <w:b/>
          <w:sz w:val="20"/>
          <w:szCs w:val="20"/>
          <w:lang w:val="ru-RU"/>
        </w:rPr>
        <w:t>.</w:t>
      </w:r>
      <w:r w:rsidRPr="00151AF2">
        <w:rPr>
          <w:rFonts w:ascii="Consolas" w:hAnsi="Consolas"/>
          <w:b/>
          <w:sz w:val="20"/>
          <w:szCs w:val="20"/>
        </w:rPr>
        <w:t>M</w:t>
      </w:r>
      <w:r w:rsidRPr="00151AF2">
        <w:rPr>
          <w:rFonts w:ascii="Consolas" w:hAnsi="Consolas"/>
          <w:b/>
          <w:sz w:val="20"/>
          <w:szCs w:val="20"/>
          <w:lang w:val="ru-RU"/>
        </w:rPr>
        <w:t>30</w:t>
      </w:r>
      <w:r w:rsidRPr="00151AF2">
        <w:rPr>
          <w:rFonts w:ascii="Consolas" w:hAnsi="Consolas"/>
          <w:b/>
          <w:sz w:val="20"/>
          <w:szCs w:val="20"/>
          <w:lang w:val="ru-RU"/>
        </w:rPr>
        <w:br/>
        <w:t>ОСНОВАНИЕ: СИСТЕМНАЯ НЕСОГЛАСОВАННОСТЬ МЕМОРИАЛЬНЫХ ИНДЕКСОВ</w:t>
      </w:r>
      <w:r w:rsidRPr="00151AF2">
        <w:rPr>
          <w:rFonts w:ascii="Consolas" w:hAnsi="Consolas"/>
          <w:b/>
          <w:sz w:val="20"/>
          <w:szCs w:val="20"/>
          <w:lang w:val="ru-RU"/>
        </w:rPr>
        <w:br/>
        <w:t>ИСПОЛНИТЕЛЬ: МЕРРОН, 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Ниже стояла машинная пометка, почти лениво добавленная поверх основного текста: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ПРИОРИТЕТ НИЗКИЙ. ДОПУСК ДО ИНТЕРПРЕТАЦИИ НЕ ТРЕБУЕТСЯ.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невольно усмехнулся одними глазами.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Терре всё, к чему приписывали, что интерпретация не требуется, как правило, уже было интерпретировано кем-то достаточно влиятельным, чтобы дальше это никому не было интересно.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сел, подсоединил перчаточный интерфейс к столу и вызвал массив.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Воздух над рабочей плитой завибрировал. Из глубины системы поднялась трёхмерная схема — полупрозрачная, зернистая, как будто собранная из тусклых игл света. Обычный повреждённый кластер выглядел как беспорядочная сыпь: оборванные узлы, пустые карманы адресации, фрагменты маршрутов без связей. Но этот был другим.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был слишком аккуратно сломан.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Первое, что заметил Каэль, — повторяемость провала.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центре облака зияли две пустоты. Не просто отсутствующие сегменты, а области, вокруг которых изменения сгущались неестественно плотно, словно кто-то многократно вырезал одно и то же место и каждый раз старался зашить края так, чтобы разрез не был виден. Но чем больше слоёв накладывали, тем заметнее становилась сама попытка скрыть шов.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приблизил схему.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 краям первой пустоты шли остаточные ярлыки:</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&gt; …/</w:t>
      </w:r>
      <w:r w:rsidRPr="00151AF2">
        <w:rPr>
          <w:rFonts w:ascii="Consolas" w:hAnsi="Consolas"/>
          <w:b/>
          <w:sz w:val="20"/>
          <w:szCs w:val="20"/>
        </w:rPr>
        <w:t>LEG</w:t>
      </w:r>
      <w:r w:rsidRPr="00151AF2">
        <w:rPr>
          <w:rFonts w:ascii="Consolas" w:hAnsi="Consolas"/>
          <w:b/>
          <w:sz w:val="20"/>
          <w:szCs w:val="20"/>
          <w:lang w:val="ru-RU"/>
        </w:rPr>
        <w:t>-</w:t>
      </w:r>
      <w:r w:rsidRPr="00151AF2">
        <w:rPr>
          <w:rFonts w:ascii="Consolas" w:hAnsi="Consolas"/>
          <w:b/>
          <w:sz w:val="20"/>
          <w:szCs w:val="20"/>
        </w:rPr>
        <w:t>PRIM</w:t>
      </w:r>
      <w:r w:rsidRPr="00151AF2">
        <w:rPr>
          <w:rFonts w:ascii="Consolas" w:hAnsi="Consolas"/>
          <w:b/>
          <w:sz w:val="20"/>
          <w:szCs w:val="20"/>
          <w:lang w:val="ru-RU"/>
        </w:rPr>
        <w:t>/</w:t>
      </w:r>
      <w:r w:rsidRPr="00151AF2">
        <w:rPr>
          <w:rFonts w:ascii="Consolas" w:hAnsi="Consolas"/>
          <w:b/>
          <w:sz w:val="20"/>
          <w:szCs w:val="20"/>
        </w:rPr>
        <w:t>II</w:t>
      </w:r>
      <w:r w:rsidRPr="00151AF2">
        <w:rPr>
          <w:rFonts w:ascii="Consolas" w:hAnsi="Consolas"/>
          <w:b/>
          <w:sz w:val="20"/>
          <w:szCs w:val="20"/>
          <w:lang w:val="ru-RU"/>
        </w:rPr>
        <w:t>/</w:t>
      </w:r>
      <w:r w:rsidRPr="00151AF2">
        <w:rPr>
          <w:rFonts w:ascii="Consolas" w:hAnsi="Consolas"/>
          <w:b/>
          <w:sz w:val="20"/>
          <w:szCs w:val="20"/>
          <w:lang w:val="ru-RU"/>
        </w:rPr>
        <w:br/>
        <w:t>&gt; …/санкц.памяти/</w:t>
      </w:r>
      <w:r w:rsidRPr="00151AF2">
        <w:rPr>
          <w:rFonts w:ascii="Consolas" w:hAnsi="Consolas"/>
          <w:b/>
          <w:sz w:val="20"/>
          <w:szCs w:val="20"/>
          <w:lang w:val="ru-RU"/>
        </w:rPr>
        <w:br/>
        <w:t>&gt; …/уровень красный/</w:t>
      </w:r>
      <w:r w:rsidRPr="00151AF2">
        <w:rPr>
          <w:rFonts w:ascii="Consolas" w:hAnsi="Consolas"/>
          <w:b/>
          <w:sz w:val="20"/>
          <w:szCs w:val="20"/>
          <w:lang w:val="ru-RU"/>
        </w:rPr>
        <w:br/>
        <w:t>&gt; …/перекрёстн. доступ запрещён/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Вокруг второй — то же самое, только с индексом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замер.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Несколько секунд он просто смотрел, не позволяя себе думать дальше того, что уже видел.</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rPr>
        <w:lastRenderedPageBreak/>
        <w:t>II</w:t>
      </w:r>
      <w:r w:rsidRPr="00151AF2">
        <w:rPr>
          <w:rFonts w:ascii="Consolas" w:hAnsi="Consolas"/>
          <w:b/>
          <w:sz w:val="20"/>
          <w:szCs w:val="20"/>
          <w:lang w:val="ru-RU"/>
        </w:rPr>
        <w:t xml:space="preserve">. </w:t>
      </w:r>
      <w:r w:rsidRPr="00151AF2">
        <w:rPr>
          <w:rFonts w:ascii="Consolas" w:hAnsi="Consolas"/>
          <w:b/>
          <w:sz w:val="20"/>
          <w:szCs w:val="20"/>
        </w:rPr>
        <w:t>XI</w:t>
      </w:r>
      <w:r w:rsidRPr="00151AF2">
        <w:rPr>
          <w:rFonts w:ascii="Consolas" w:hAnsi="Consolas"/>
          <w:b/>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знал эти обозначения, как всякий образованный служитель Архивариума знал строение имперской легенды. Знал именно в той степени, в какой положено знать безопасные пустоты. Существовали примархи. Существовали легионы. Существовали двадцать ритуальных традиций перечисления, восемнадцать подтверждённых генеалогических линий, девятнадцать допущенных перечней и две лакуны, которые следовало воспринимать не как вопрос, а как архитектурный элемент государственной истины.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Иными словами: не думать о них отдельно.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задавать вопросов там, где в перечне оставлено молчание.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путать пробел с потерей.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попробовал закрыть схему, но рука остановилась.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Красный уровень цензуры внутри кластера, помеченного как служебный шум, был невозможен уже сам по себе. Такие вещи не сваливались в низкоприоритетную утилизацию. Их не отдавали четвёртому разряду. Их не перепроверяли в секторе, где пыль на полках была старше иных династий губернаторов.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Ошибка маршрутизации, — тихо сказал он в пустоту, как будто проговаривая это вслух, он сделать увиденное менее живым.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кластер на ошибку не походил.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запросил историю переназначений.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Система ответила не сразу. На мгновение стол под пальцами похолодел. Потом над пустотами проступили тонкие вертикальные нити — слои правок, вложенных друг в друга. Каэль видел такое прежде, но никогда в таком количестве. Перенос. Переименование. Маскировка. Дублирование. Ложная утилизация. Обратный вызов из очереди на уничтожение. Переназначение в технический резерв. Скрытие по санкции. Переупаковка в мусорный контейнер. Снова удаление. Снова возврат.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не просто убирал эти данные.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веками не давал им умереть окончательно, одновременно запрещая им существовать.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почувствовал знакомое сухое напряжение под рёбрами — не страх ещё, а его инстинктивный предвестник. Внизу живота словно возник холодный грузик, и сознание само собой стало чётче, осторожнее, уже примеряя к увиденному не смысл, а способы выживания рядом с этим смыслом.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вызвал логи санкции.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Доступ был частично выжжен. Большинство строк отозвались чёрными прямоугольниками и служебным уведомлением:</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ПОЛНОМОЧИЯ НЕДОСТАТОЧНЫ.</w:t>
      </w:r>
      <w:r w:rsidRPr="00151AF2">
        <w:rPr>
          <w:rFonts w:ascii="Consolas" w:hAnsi="Consolas"/>
          <w:b/>
          <w:sz w:val="20"/>
          <w:szCs w:val="20"/>
          <w:lang w:val="ru-RU"/>
        </w:rPr>
        <w:br/>
        <w:t>ПОВТОРНЫЕ ПОПЫТКИ ВОСПРОИЗВЕДЕНИЯ НЕ РЕКОМЕНДУЮТСЯ.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одна крошечная дорожка осталась открытой — вероятно, по той причине, что её просто забыли дочистить или, что было хуже, потому что кто-то когда-то захотел, чтобы её всё же нашли.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развернул 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экране вспыхнула узкая колонка машинописного текста, изъеденная пропусками.</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&gt; …мемориальный перечень, версия до пересмотра…</w:t>
      </w:r>
      <w:r w:rsidRPr="00151AF2">
        <w:rPr>
          <w:rFonts w:ascii="Consolas" w:hAnsi="Consolas"/>
          <w:b/>
          <w:sz w:val="20"/>
          <w:szCs w:val="20"/>
          <w:lang w:val="ru-RU"/>
        </w:rPr>
        <w:br/>
        <w:t xml:space="preserve">&gt; …объекты </w:t>
      </w:r>
      <w:r w:rsidRPr="00151AF2">
        <w:rPr>
          <w:rFonts w:ascii="Consolas" w:hAnsi="Consolas"/>
          <w:b/>
          <w:sz w:val="20"/>
          <w:szCs w:val="20"/>
        </w:rPr>
        <w:t>II</w:t>
      </w:r>
      <w:r w:rsidRPr="00151AF2">
        <w:rPr>
          <w:rFonts w:ascii="Consolas" w:hAnsi="Consolas"/>
          <w:b/>
          <w:sz w:val="20"/>
          <w:szCs w:val="20"/>
          <w:lang w:val="ru-RU"/>
        </w:rPr>
        <w:t xml:space="preserve"> и </w:t>
      </w:r>
      <w:r w:rsidRPr="00151AF2">
        <w:rPr>
          <w:rFonts w:ascii="Consolas" w:hAnsi="Consolas"/>
          <w:b/>
          <w:sz w:val="20"/>
          <w:szCs w:val="20"/>
        </w:rPr>
        <w:t>XI</w:t>
      </w:r>
      <w:r w:rsidRPr="00151AF2">
        <w:rPr>
          <w:rFonts w:ascii="Consolas" w:hAnsi="Consolas"/>
          <w:b/>
          <w:sz w:val="20"/>
          <w:szCs w:val="20"/>
          <w:lang w:val="ru-RU"/>
        </w:rPr>
        <w:t xml:space="preserve"> исключены из публичной и ритуальной последовательности…</w:t>
      </w:r>
      <w:r w:rsidRPr="00151AF2">
        <w:rPr>
          <w:rFonts w:ascii="Consolas" w:hAnsi="Consolas"/>
          <w:b/>
          <w:sz w:val="20"/>
          <w:szCs w:val="20"/>
          <w:lang w:val="ru-RU"/>
        </w:rPr>
        <w:br/>
        <w:t>&gt; …основание: не подлежит распространению…</w:t>
      </w:r>
      <w:r w:rsidRPr="00151AF2">
        <w:rPr>
          <w:rFonts w:ascii="Consolas" w:hAnsi="Consolas"/>
          <w:b/>
          <w:sz w:val="20"/>
          <w:szCs w:val="20"/>
          <w:lang w:val="ru-RU"/>
        </w:rPr>
        <w:br/>
        <w:t>&gt; …перекрёстные упоминания подлежат немедленному обнулению…</w:t>
      </w:r>
      <w:r w:rsidRPr="00151AF2">
        <w:rPr>
          <w:rFonts w:ascii="Consolas" w:hAnsi="Consolas"/>
          <w:b/>
          <w:sz w:val="20"/>
          <w:szCs w:val="20"/>
          <w:lang w:val="ru-RU"/>
        </w:rPr>
        <w:br/>
        <w:t>&gt; …все производные индексы считать заражёнными интерпретацией…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последнюю строку трижды.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Заражёнными интерпретацией.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ересью. Не повреждением. Не ложью.</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Интерпретацией.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медленно снял пальцы со стола, будто боялся задеть ещё что-то, что немедленно донесёт наверх о его любопытстве.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 секторе по-прежнему стояла тишина, но теперь она уже не казалась мёртвой. Наоборот. В ней было слишком много древнего внимания. Так бывает в хранилищах реликвий, когда некий </w:t>
      </w:r>
      <w:r w:rsidRPr="00151AF2">
        <w:rPr>
          <w:rFonts w:ascii="Consolas" w:hAnsi="Consolas"/>
          <w:sz w:val="20"/>
          <w:szCs w:val="20"/>
          <w:lang w:val="ru-RU"/>
        </w:rPr>
        <w:lastRenderedPageBreak/>
        <w:t>предмет давно запечатан, но вокруг него столетиями ходят, не говоря вслух, и сам воздух запоминает запрет лучше людей.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Где-то далеко, за рядами стеллажей, прошёл сервитор на паучьих опорах. Стальные сочленения цокнули по металлу пола и звук начал удаляться.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подавил желание оглянуться.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знал за собой этот недостаток: в критические моменты его разум работал яснее обычного, но тело при этом становилось слишком прозрачным. Любой наблюдатель, обученный читать дрожание пальцев или лишнюю задержку дыхания, сразу понял бы, что аналитик четвёртого разряда только что увидел нечто, чего не должен был увидеть.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заставил себя переключиться на процедуру.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Шаг первый: верифицировать происхождение кластера.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Шаг второй: определить, является ли провал остатком старой системной ошибки или намеренной ретушью.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Шаг третий: передать наверх.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 один из этих шагов не предусматривал личного интереса.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открыл маршрут поступления.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Путь кластера оказался таким же уродливо чистым, как и всё остальное. Формально он происходил из мемориального массива, где хранились вторичные тени торжественных перечней: не сами священные каталоги, а машинные зеркала, используемые для синхронизации индексов между церемониальными залами, учебными трактатами и литургическими справочниками. Несколько месяцев назад там произошла системная несогласованность — пустяковая по имперским меркам: разошлись порядковые ссылки в старом массиве статуарных залов. Ошибку закрыли. Массив частично пересобрали. Обломки отправили вниз.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Обломки.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Каэль снова приблизил пустоты. На этот раз он запросил не текст, а соседние метки расположения. И почти сразу перед ним </w:t>
      </w:r>
      <w:r w:rsidRPr="00151AF2">
        <w:rPr>
          <w:rFonts w:ascii="Consolas" w:hAnsi="Consolas"/>
          <w:sz w:val="20"/>
          <w:szCs w:val="20"/>
          <w:lang w:val="ru-RU"/>
        </w:rPr>
        <w:lastRenderedPageBreak/>
        <w:t>всплыли две координатные строки из какого-то очень старого архитектурного плана:</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ЗАЛ МЕМОРИАЛЬНЫХ ОСНОВАНИЙ / СЕКЦИЯ ОКТУС</w:t>
      </w:r>
      <w:r w:rsidRPr="00151AF2">
        <w:rPr>
          <w:rFonts w:ascii="Consolas" w:hAnsi="Consolas"/>
          <w:b/>
          <w:sz w:val="20"/>
          <w:szCs w:val="20"/>
          <w:lang w:val="ru-RU"/>
        </w:rPr>
        <w:br/>
        <w:t xml:space="preserve">ПОСТАМЕНТ </w:t>
      </w:r>
      <w:r w:rsidRPr="00151AF2">
        <w:rPr>
          <w:rFonts w:ascii="Consolas" w:hAnsi="Consolas"/>
          <w:b/>
          <w:sz w:val="20"/>
          <w:szCs w:val="20"/>
        </w:rPr>
        <w:t>II</w:t>
      </w:r>
      <w:r w:rsidRPr="00151AF2">
        <w:rPr>
          <w:rFonts w:ascii="Consolas" w:hAnsi="Consolas"/>
          <w:b/>
          <w:sz w:val="20"/>
          <w:szCs w:val="20"/>
          <w:lang w:val="ru-RU"/>
        </w:rPr>
        <w:t xml:space="preserve"> — ПУСТО</w:t>
      </w:r>
      <w:r w:rsidRPr="00151AF2">
        <w:rPr>
          <w:rFonts w:ascii="Consolas" w:hAnsi="Consolas"/>
          <w:b/>
          <w:sz w:val="20"/>
          <w:szCs w:val="20"/>
          <w:lang w:val="ru-RU"/>
        </w:rPr>
        <w:br/>
        <w:t xml:space="preserve">ПОСТАМЕНТ </w:t>
      </w:r>
      <w:r w:rsidRPr="00151AF2">
        <w:rPr>
          <w:rFonts w:ascii="Consolas" w:hAnsi="Consolas"/>
          <w:b/>
          <w:sz w:val="20"/>
          <w:szCs w:val="20"/>
        </w:rPr>
        <w:t>XI</w:t>
      </w:r>
      <w:r w:rsidRPr="00151AF2">
        <w:rPr>
          <w:rFonts w:ascii="Consolas" w:hAnsi="Consolas"/>
          <w:b/>
          <w:sz w:val="20"/>
          <w:szCs w:val="20"/>
          <w:lang w:val="ru-RU"/>
        </w:rPr>
        <w:t xml:space="preserve"> — ПУСТО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почувствовал, как по спине пробежал холодок.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Пустые основания.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Перед внутренним взглядом сразу встал вчерашний образ: огромный зал, почти лишённый декора, два основания среди прочих, голые, тщательно выскобленные, будто отсутствие тоже нуждалось в полировке. Он видел их сам, сопровождал старшего куратора на сверке повреждённых каталогов и тогда ещё не понял, почему взгляд всё время возвращался именно туда, где ничего не было.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Теперь он понял это хотя бы отчасти.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пустота притягивала взгляд.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След вырванного.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резко свернул архитектурную схему и несколько секунд сидел неподвижно, слушая, как собственное сердце слишком отчётливо отсчитывает время.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Правильным решением было встать, закрыть сессию, вызвать старшего архивария и передать всё без комментариев. Его работа закончилась в тот самый миг, когда служебный шум перестал быть служебным.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было уже поздно.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уже увидел структуру.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 структура, однажды увиденная, не отпускала. В этом и состояла вся тайная власть Архивариума над его служителями: ты можешь не знать истины, можешь не понимать масштаба, можешь быть слишком мал, чтобы делать выводы, — но если ты заметил узор, то всю оставшуюся жизнь будешь видеть мир через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снова наклонился над столом.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Только верификация, — сказал он. — Только форма. Без толкования.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Эта оговорка немного успокаивала. Ложь, конечно, но удобная.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запросил список производных индексов, связанных с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до последнего пересмотра.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Окно вспыхнуло красным, затем жёлтым, затем неожиданно открылось.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миг ему показалось, что система просто дала сбой, но нет: строки действительно пошли одна за другой, рваными кусками, наполовину выжженными, наполовину скрытыми под наслоением компрессионных артефактов.</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&gt; …совместная кампания…</w:t>
      </w:r>
      <w:r w:rsidRPr="00151AF2">
        <w:rPr>
          <w:rFonts w:ascii="Consolas" w:hAnsi="Consolas"/>
          <w:b/>
          <w:sz w:val="20"/>
          <w:szCs w:val="20"/>
          <w:lang w:val="ru-RU"/>
        </w:rPr>
        <w:br/>
        <w:t>&gt; …не подлежит литургическому цитированию…</w:t>
      </w:r>
      <w:r w:rsidRPr="00151AF2">
        <w:rPr>
          <w:rFonts w:ascii="Consolas" w:hAnsi="Consolas"/>
          <w:b/>
          <w:sz w:val="20"/>
          <w:szCs w:val="20"/>
          <w:lang w:val="ru-RU"/>
        </w:rPr>
        <w:br/>
        <w:t>&gt; …отчёт о распределении флотов — повреждён…</w:t>
      </w:r>
      <w:r w:rsidRPr="00151AF2">
        <w:rPr>
          <w:rFonts w:ascii="Consolas" w:hAnsi="Consolas"/>
          <w:b/>
          <w:sz w:val="20"/>
          <w:szCs w:val="20"/>
          <w:lang w:val="ru-RU"/>
        </w:rPr>
        <w:br/>
        <w:t>&gt; …личные сигилы удалены…</w:t>
      </w:r>
      <w:r w:rsidRPr="00151AF2">
        <w:rPr>
          <w:rFonts w:ascii="Consolas" w:hAnsi="Consolas"/>
          <w:b/>
          <w:sz w:val="20"/>
          <w:szCs w:val="20"/>
          <w:lang w:val="ru-RU"/>
        </w:rPr>
        <w:br/>
        <w:t>&gt; …перекрёстные упоминания не согласуются с утверждённой схемой родства…</w:t>
      </w:r>
      <w:r w:rsidRPr="00151AF2">
        <w:rPr>
          <w:rFonts w:ascii="Consolas" w:hAnsi="Consolas"/>
          <w:b/>
          <w:sz w:val="20"/>
          <w:szCs w:val="20"/>
          <w:lang w:val="ru-RU"/>
        </w:rPr>
        <w:br/>
        <w:t>&gt; …санкция памяти…</w:t>
      </w:r>
      <w:r w:rsidRPr="00151AF2">
        <w:rPr>
          <w:rFonts w:ascii="Consolas" w:hAnsi="Consolas"/>
          <w:b/>
          <w:sz w:val="20"/>
          <w:szCs w:val="20"/>
          <w:lang w:val="ru-RU"/>
        </w:rPr>
        <w:br/>
        <w:t>&gt; …уровень красный…</w:t>
      </w:r>
      <w:r w:rsidRPr="00151AF2">
        <w:rPr>
          <w:rFonts w:ascii="Consolas" w:hAnsi="Consolas"/>
          <w:b/>
          <w:sz w:val="20"/>
          <w:szCs w:val="20"/>
          <w:lang w:val="ru-RU"/>
        </w:rPr>
        <w:br/>
        <w:t>&gt; …обнулить…</w:t>
      </w:r>
      <w:r w:rsidRPr="00151AF2">
        <w:rPr>
          <w:rFonts w:ascii="Consolas" w:hAnsi="Consolas"/>
          <w:b/>
          <w:sz w:val="20"/>
          <w:szCs w:val="20"/>
          <w:lang w:val="ru-RU"/>
        </w:rPr>
        <w:br/>
        <w:t>&gt; …обнуление…</w:t>
      </w:r>
      <w:r w:rsidRPr="00151AF2">
        <w:rPr>
          <w:rFonts w:ascii="Consolas" w:hAnsi="Consolas"/>
          <w:b/>
          <w:sz w:val="20"/>
          <w:szCs w:val="20"/>
          <w:lang w:val="ru-RU"/>
        </w:rPr>
        <w:br/>
        <w:t>&gt; …обнулено…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Одна строка отличалась от остальных. Не содержанием — интонацией. Если машинный текст вообще мог обладать интонацией, то здесь она была.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…переписано поверх предшествующей версии. Предшествующая версия не подлежит восстановлению. Следы восстановления считать признаком вторичной ереси…</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Вторичная ересь.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не был трусом. По крайней мере, не в том дешевом смысле, в каком это слово любили употреблять офицеры или священники, никогда не жившие под давлением тихих системных угроз. Он умел быть осторожным. Умел не смотреть туда, куда не надо. Умел </w:t>
      </w:r>
      <w:r w:rsidRPr="00151AF2">
        <w:rPr>
          <w:rFonts w:ascii="Consolas" w:hAnsi="Consolas"/>
          <w:sz w:val="20"/>
          <w:szCs w:val="20"/>
          <w:lang w:val="ru-RU"/>
        </w:rPr>
        <w:lastRenderedPageBreak/>
        <w:t>вовремя кланяться, вовремя отводить глаза, вовремя молчать, вовремя соглашаться, что порядок полезнее любопытства. Именно благодаря этому он вообще дожил до своего места в Архивариуме.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сейчас осторожность требовала не отступить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понять, насколько глубоко он уже замаран самим фактом доступа.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проверил журналы обращения.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Плохо.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Система отметила его вход в кластер. Конечно, отметила бы. Но помимо этого где-то на заднем фоне уже пришел в движение запрос на сверку полномочий. Пока ещё автоматический, не адресный. Пока ещё без имени. Пока ещё.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Значит, времени у него было меньше, чем хотелось.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наклонился ближе и вывел локальную копию не всего массива — это было бы самоубийством, — а маленький технический слепок метаданных: индексы, цепочки переназначений, несколько служебных предупреждений. Ничего содержательного. Только форма шрама.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Даже это он делал с ощущением, будто снимает слепок зубов со святой реликвии.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Пока отпечаток собирался, он заметил в нижнем углу интерфейса крохотную, почти стёртую пиктограмму старого формата вложений. Не текст. Не лог. Что-то вроде мемориального маркера, выжившего под слоями последующей архивации.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колебался меньше секунды.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Открыл.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Изображение возникло рывком, словно его вытаскивали из очень глубокой воды.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Чёрный фон. Зерно. Полосы помех.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 проступили два силуэта, снятые, вероятно, с огромного расстояния или наложенные уже после частичного повреждения файла. Не лица — их нельзя было различить. Не доспехи — только </w:t>
      </w:r>
      <w:r w:rsidRPr="00151AF2">
        <w:rPr>
          <w:rFonts w:ascii="Consolas" w:hAnsi="Consolas"/>
          <w:sz w:val="20"/>
          <w:szCs w:val="20"/>
          <w:lang w:val="ru-RU"/>
        </w:rPr>
        <w:lastRenderedPageBreak/>
        <w:t>общий тяжёлый контур. Две фигуры, стоящие не рядом, но так, будто пространство между ними уже само было формой связи. Одна — статичнее, строже, словно высеченная из вертикали. Другая — чуть развёрнута, будто движение ещё не погасло в ней до конца.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Под изображением шёл выжженный почти до нуля комментарий.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Сохранилось лишь несколько слов:</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&gt; …совместное присутствие…</w:t>
      </w:r>
      <w:r w:rsidRPr="00151AF2">
        <w:rPr>
          <w:rFonts w:ascii="Consolas" w:hAnsi="Consolas"/>
          <w:b/>
          <w:sz w:val="20"/>
          <w:szCs w:val="20"/>
          <w:lang w:val="ru-RU"/>
        </w:rPr>
        <w:br/>
        <w:t>&gt; …недопустимый контур…</w:t>
      </w:r>
      <w:r w:rsidRPr="00151AF2">
        <w:rPr>
          <w:rFonts w:ascii="Consolas" w:hAnsi="Consolas"/>
          <w:b/>
          <w:sz w:val="20"/>
          <w:szCs w:val="20"/>
          <w:lang w:val="ru-RU"/>
        </w:rPr>
        <w:br/>
        <w:t>&gt; …изъять из всех публичных массивов…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выключил изображение так резко, что стол недовольно щёлкнул реле.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теперь страх пришёл по-настоящему.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 увидел доказательство. Доказательства не было. Только зернистый призрак и несколько изуродованных фраз. Но именно этого оказалось достаточно, чтобы невозможное стало не абстракцией, а фактом физического мира.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были не просто пустотами в списке.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Когда-то они стояли где-то в реальном пространстве, достаточно близко к свету, чтобы кто-то сделал пикт-запись их совместного присутствия.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 затем эту запись не уничтожили полностью.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Его затошнило от одной мысли, сколько рук касалось этого кластера до него, сколько людей что-то увидели, сколько решили промолчать, сколько исчезли, сколько сделали карьеру именно на том, что вовремя не увидели ничего.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Слепок метаданных был готов.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спрятал его в личный служебный буфер под видом статистического мусора по несогласованности индексов. Хлипкая маскировка. Вполне достаточная на несколько часов. Может быть, на день, если машинный надзор будет ленив. Может быть, на несколько минут, если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 он привёл рабочий стол в порядок, как будто действительно провёл всего лишь рутинную первичную проверку. </w:t>
      </w:r>
      <w:r w:rsidRPr="00151AF2">
        <w:rPr>
          <w:rFonts w:ascii="Consolas" w:hAnsi="Consolas"/>
          <w:sz w:val="20"/>
          <w:szCs w:val="20"/>
          <w:lang w:val="ru-RU"/>
        </w:rPr>
        <w:lastRenderedPageBreak/>
        <w:t>Оставил открытым безопасный слой — повреждения адресации, ошибка синхронизации, отказ служебного зеркала. Ничего такого, за что кому-то захотелось бы немедленно резать ему горло во имя стабильности.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после этого он позволил себе поднять голову.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Сектор Третьей Реклассификации был пуст.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Слишком пуст.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соседнем посту обычно сидела сгорбленная женщина из младших переписчиков, тихо шептавшая формулы сверки под нос, будто боялась, что иначе строки обратят на нее внимание. Сейчас её место пустовало. В дальнем проходе, где неспешно бродил дежурный сервитор, тоже никого не было. Даже механический шелест вентиляции вдруг показался Каэлю отступившим, как будто само помещение прислушивалось.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встал.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План был простым: сдать формальный отчёт, не упоминая главного; вернуться в ярус; не открывать слепок до тех пор, пока не найдёт безопасное место; подумать. Может быть, уничтожить копию. Может быть, он успеет, пока за ним не придут.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уже сделал шаг к выходу, когда над столом ярко вспыхнула новая строка.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из его интерфейса.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Из центральной системы.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Всего одно уведомление без подписи:</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АНАЛИТИК МЕРРОН.</w:t>
      </w:r>
      <w:r w:rsidRPr="00151AF2">
        <w:rPr>
          <w:rFonts w:ascii="Consolas" w:hAnsi="Consolas"/>
          <w:b/>
          <w:sz w:val="20"/>
          <w:szCs w:val="20"/>
          <w:lang w:val="ru-RU"/>
        </w:rPr>
        <w:br/>
        <w:t>НЕ ПЫТАЙТЕСЬ ВОССТАНАВЛИВАТЬ ПРЕДШЕСТВУЮЩИЕ ВЕРСИИ.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Строка моргнула и исчезла.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Несколько долгих мгновений Каэль не двигался.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медленно сел обратно.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 Архивариуме существовало множество вещей, которых следовало бояться: дознание, ошибочная формулировка, случайный взгляд </w:t>
      </w:r>
      <w:r w:rsidRPr="00151AF2">
        <w:rPr>
          <w:rFonts w:ascii="Consolas" w:hAnsi="Consolas"/>
          <w:sz w:val="20"/>
          <w:szCs w:val="20"/>
          <w:lang w:val="ru-RU"/>
        </w:rPr>
        <w:lastRenderedPageBreak/>
        <w:t>начальства, не та книга на не той тележке, сбой памяти у сервитора, достаточно древнего, чтобы в нём жил чужой шёпот. Но сильнее всего следовало бояться вежливости.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угроза, которая уже уверена в себе, не кричит.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просто сообщает, что видит тебя.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посмотрел на погасший интерфейс, потом на собственные руки. Они лежали на металле спокойно. Почти слишком спокойно. Лишь кончики пальцев побелели.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ничего не восстанавливал, — сказал он в пустой сектор, и голос его прозвучал хрипло, будто Архивариум успел одолжить ему часть своей пыли. — Я лишь сортировал мусор.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Ответа не было.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теперь он уже знал то, чего не знал час назад.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Технического мусора не существовало.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Существовали только вещи, слишком опасные, чтобы хранить их среди святынь, и слишком важные, чтобы осмелиться уничтожить до конца.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он только что прикоснулся к одной из них.</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II</w:t>
      </w:r>
      <w:r w:rsidRPr="00151AF2">
        <w:rPr>
          <w:rFonts w:ascii="Consolas" w:hAnsi="Consolas"/>
          <w:sz w:val="24"/>
          <w:szCs w:val="16"/>
          <w:lang w:val="ru-RU"/>
        </w:rPr>
        <w:t xml:space="preserve">. </w:t>
      </w:r>
      <w:r w:rsidRPr="00151AF2">
        <w:rPr>
          <w:rFonts w:ascii="Consolas" w:hAnsi="Consolas"/>
          <w:sz w:val="24"/>
          <w:szCs w:val="16"/>
        </w:rPr>
        <w:t>Silentium</w:t>
      </w:r>
      <w:r w:rsidRPr="00151AF2">
        <w:rPr>
          <w:rFonts w:ascii="Consolas" w:hAnsi="Consolas"/>
          <w:sz w:val="24"/>
          <w:szCs w:val="16"/>
          <w:lang w:val="ru-RU"/>
        </w:rPr>
        <w:t xml:space="preserve"> </w:t>
      </w:r>
      <w:r w:rsidRPr="00151AF2">
        <w:rPr>
          <w:rFonts w:ascii="Consolas" w:hAnsi="Consolas"/>
          <w:sz w:val="24"/>
          <w:szCs w:val="16"/>
        </w:rPr>
        <w:t>Impositum</w:t>
      </w:r>
      <w:r w:rsidRPr="00151AF2">
        <w:rPr>
          <w:rFonts w:ascii="Consolas" w:hAnsi="Consolas"/>
          <w:sz w:val="24"/>
          <w:szCs w:val="16"/>
          <w:lang w:val="ru-RU"/>
        </w:rPr>
        <w:t xml:space="preserve"> / Обет молчания</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Уведомление исчезло так быстро, что после него осталась самая опасная форма сомнения: та, в которой разум ещё способен убедить себя, будто ничего не было.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 и смотрел в пустое место над столом, где секунду назад висели слова. Металл под ладонями уже согрелся от кожи, но ему всё ещё казалось, что пальцы лежат на чём-то холодном, скользком и живом, как будто рабочая плита не приняла его касание до конца.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НЕ ПЫТАЙТЕСЬ ВОССТАНАВЛИВАТЬ ПРЕДШЕСТВУЮЩИЕ ВЕРСИИ.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приказ. Не обвинение.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Предупреждение, сформулированное так, будто между ним и тем, кто его написал, уже существовало некое молчаливое взаимопонимание.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выключил интерфейс вручную, затем заново включил — привычный жест людей, которым хочется верить в технические причины происходящего. Плита отозвалась обычным рабочим меню. Очередь утилизации. Сводка по кластерам. Нормы смены. Никаких следов вторжения, никаких посторонних отметок.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его собственное отражение в тусклой поверхности металла: вытянутое, бледное, слишком внимательное.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встал.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побежал. Это было бы равносильно признанию. В Архивариуме не существовало ничего подозрительнее спешки. Даже страх здесь был обязан соблюдать порядок прохождения по коридорам.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снял с разъёма перчаточный шнур, уложил его по уставу в паз, закрепил планшет с текущей сводкой, внёс в систему первичный отчёт:</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КЛАСТЕР 88-ЧЁРНЫЙ</w:t>
      </w:r>
      <w:r w:rsidRPr="00151AF2">
        <w:rPr>
          <w:rFonts w:ascii="Consolas" w:hAnsi="Consolas"/>
          <w:b/>
          <w:sz w:val="20"/>
          <w:szCs w:val="20"/>
          <w:lang w:val="ru-RU"/>
        </w:rPr>
        <w:br/>
        <w:t>ДАТИРОВАНО: 88</w:t>
      </w:r>
      <w:r w:rsidRPr="00151AF2">
        <w:rPr>
          <w:rFonts w:ascii="Consolas" w:hAnsi="Consolas"/>
          <w:b/>
          <w:sz w:val="20"/>
          <w:szCs w:val="20"/>
        </w:rPr>
        <w:t>X</w:t>
      </w:r>
      <w:r w:rsidRPr="00151AF2">
        <w:rPr>
          <w:rFonts w:ascii="Consolas" w:hAnsi="Consolas"/>
          <w:b/>
          <w:sz w:val="20"/>
          <w:szCs w:val="20"/>
          <w:lang w:val="ru-RU"/>
        </w:rPr>
        <w:t>.</w:t>
      </w:r>
      <w:r w:rsidRPr="00151AF2">
        <w:rPr>
          <w:rFonts w:ascii="Consolas" w:hAnsi="Consolas"/>
          <w:b/>
          <w:sz w:val="20"/>
          <w:szCs w:val="20"/>
        </w:rPr>
        <w:t>M</w:t>
      </w:r>
      <w:r w:rsidRPr="00151AF2">
        <w:rPr>
          <w:rFonts w:ascii="Consolas" w:hAnsi="Consolas"/>
          <w:b/>
          <w:sz w:val="20"/>
          <w:szCs w:val="20"/>
          <w:lang w:val="ru-RU"/>
        </w:rPr>
        <w:t>30</w:t>
      </w:r>
      <w:r w:rsidRPr="00151AF2">
        <w:rPr>
          <w:rFonts w:ascii="Consolas" w:hAnsi="Consolas"/>
          <w:b/>
          <w:sz w:val="20"/>
          <w:szCs w:val="20"/>
          <w:lang w:val="ru-RU"/>
        </w:rPr>
        <w:br/>
        <w:t>СТАТУС: ПОДТВЕРЖДЕНА НЕСОГЛАСОВАННОСТЬ ВТОРИЧНЫХ ИНДЕКСОВ</w:t>
      </w:r>
      <w:r w:rsidRPr="00151AF2">
        <w:rPr>
          <w:rFonts w:ascii="Consolas" w:hAnsi="Consolas"/>
          <w:b/>
          <w:sz w:val="20"/>
          <w:szCs w:val="20"/>
          <w:lang w:val="ru-RU"/>
        </w:rPr>
        <w:br/>
      </w:r>
      <w:r w:rsidRPr="00151AF2">
        <w:rPr>
          <w:rFonts w:ascii="Consolas" w:hAnsi="Consolas"/>
          <w:b/>
          <w:sz w:val="20"/>
          <w:szCs w:val="20"/>
          <w:lang w:val="ru-RU"/>
        </w:rPr>
        <w:lastRenderedPageBreak/>
        <w:t>РЕКОМЕНДАЦИЯ: ПЕРЕДАТЬ НА ДОПОЛНИТЕЛЬНУЮ ПРОВЕРКУ В СЕКТОР САНКЦИОННОЙ АРХИВАЦИИ</w:t>
      </w:r>
      <w:r w:rsidRPr="00151AF2">
        <w:rPr>
          <w:rFonts w:ascii="Consolas" w:hAnsi="Consolas"/>
          <w:b/>
          <w:sz w:val="20"/>
          <w:szCs w:val="20"/>
          <w:lang w:val="ru-RU"/>
        </w:rPr>
        <w:br/>
        <w:t>ПРИМЕЧАНИЕ: ВЕРОЯТНОСТЬ ПЕРЕОСТАТКА СЛУЖЕБНЫХ ПРИВЯЗОК К МЕМОРИАЛЬНЫМ МАССИВАМ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Ни слова о </w:t>
      </w:r>
      <w:r w:rsidRPr="00151AF2">
        <w:rPr>
          <w:rFonts w:ascii="Consolas" w:hAnsi="Consolas"/>
          <w:sz w:val="20"/>
          <w:szCs w:val="20"/>
        </w:rPr>
        <w:t>II</w:t>
      </w:r>
      <w:r w:rsidRPr="00151AF2">
        <w:rPr>
          <w:rFonts w:ascii="Consolas" w:hAnsi="Consolas"/>
          <w:sz w:val="20"/>
          <w:szCs w:val="20"/>
          <w:lang w:val="ru-RU"/>
        </w:rPr>
        <w:t xml:space="preserve">. Ни слова об </w:t>
      </w:r>
      <w:r w:rsidRPr="00151AF2">
        <w:rPr>
          <w:rFonts w:ascii="Consolas" w:hAnsi="Consolas"/>
          <w:sz w:val="20"/>
          <w:szCs w:val="20"/>
        </w:rPr>
        <w:t>XI</w:t>
      </w:r>
      <w:r w:rsidRPr="00151AF2">
        <w:rPr>
          <w:rFonts w:ascii="Consolas" w:hAnsi="Consolas"/>
          <w:sz w:val="20"/>
          <w:szCs w:val="20"/>
          <w:lang w:val="ru-RU"/>
        </w:rPr>
        <w:t>. Ни слова о слепке, спрятанном в личном буфере под видом статистического шума.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отчёт ушёл в очередь, он ощутил короткую, почти болезненную ясность: теперь ложь уже случилась. Не мысленно, не потенциально — документально. Она стала частью системы, а значит, обрела вес. На Терре всё, что имело индекс, существовало дольше человеческой совести.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вышел из сектора.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Дверные створки сомкнулись за ним с мягким шипением, будто Архивариум закрыл рот.</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Коридор за пределами Третьей Реклассификации был уже не глухим, а просто пустым: длинный, с низкой дымкой переработанного воздуха, с литаническими табличками на стенах и редкими нишами для молитвенных остановок. Здесь ходили люди, но так редко, что каждый шаг казался временным нарушением более древнего покоя.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двинулся в сторону транзитного узла и почти сразу заметил на полу тень, которая шла рядом с ним не в такт.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поднял головы.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по отражению в бронзовой обшивке боковой арки понял, что на уровне второго яруса сопровождения движется сервитор наблюдения. Небольшая платформа, безмолвно парящая на гравипластинах под потолочными балками; линзовый венец вместо лица; тонкие манипуляторы, похожие на молитвенно сложенные пальцы. Такие машины не следили за конкретным человеком без причины. Обычно они фиксировали зоны. Потоки. Партиции. Они были глазами режима в его дремлющем состоянии.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за тобой начинал следить такой глаз, это значило, что дремота закончилась.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прошёл под аркой допуска. Рубиновый луч скользнул по шее, сверил биометрию, выплюнул сухой механический шёпот: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Аналитик Меррон. Изменение маршрута. Следовать в зал очистительного свидетельства.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остановился.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Всего на мгновение. Но этого было достаточно, чтобы луч повторно скользнул по нему, уже чуть дольше.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Подтвердите, — сказала система.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Подтверждаю, — ответил Каэль.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Разумеется.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Если низший сотрудник случайно касался кластера с остаточными красными санкциями, его вели на очистительное свидетельство. Никакой трагедии. Никакой редкости. Формальная процедура. Проверка устойчивости сознания. Освобождение от опасных формулировок. Обряд, который одновременно походил на допрос, исповедь и профилактическую хирургическую обработку мысли.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Ему даже стало легче от того, что ужас наконец приобрёл знакомую форму.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свернул из основного коридора в боковую галерею.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Чем глубже он спускался, тем аскетичнее становилось пространство. Позолота исчезла первой. Затем исчезли фрески. Затем пол сменился с плит из старого камня на голый тёмный металл. Здесь Архивариум уже не пытался казаться священным; он позволял себе быть тем, чем был на самом деле: машиной сортировки, машиной допуска, машиной запрета.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 двери зала очистительного свидетельства стоял человек в сером одеянии без знаков отдела. Лицо — почти бесцветное, будто его много лет подряд вымывали одним и тем же выражением. Глаза — прозрачные и усталые. Не священник. Не следователь. Кто-то хуже: профессиональный хранитель процедур.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Аналитик Меррон, — сказал он, не спрашивая. — Зафиксировано соприкосновение с частично санкционированным остатком. Входите.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Это стандартная проверка? — спросил Каэль.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Человек посмотрел на него так, будто тот допустил мелкую стилистическую ошибку.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Стандартны только формы. Причины всегда сугубо индивидуальны.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Дверь открылась.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Внутри было почти темно. Свет шёл снизу, от узкой решётки в полу, и делал лица людей непригодными для доверия. Посреди зала стояло кресло с креплениями, но не пыточное — просто слишком функциональное, чтобы быть невинным. Вдоль стен тянулись шкафы с восковыми табличками, пломбами, лентами записи и тонкими цилиндрами хранилищной бумаги. Пахло горячим металлом, старым ладаном и тем особым сухим озоном, который возникает рядом с аппаратами, привыкшими стирать чужую память.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Садитесь, — сказал серый человек.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Крепления не закрылись. Это было сделано намеренно. Добровольная неподвижность всегда ценится выше насильственной.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Из темноты за креслом выступил второй служитель — уже в белом, с чёрной полосой по вороту. Чтец санкций. На груди у него висел не символ веры, а тонкий ключ-стилет для вскрытия опечатанных носителей.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Процедура очистительного свидетельства номер девять, — произнёс он. — Субъект не обвиняется. Субъект не подозревается. Субъект подтверждает отсутствие умысла и ограниченность контактного контекста. В случае выявления интерпретации процедура меняет характер.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Последняя фраза прозвучала почти ласково.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Назовите предмет соприкосновения, — сказал чтец.</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Повреждённый мемориальный кластер с остаточными санкционными привязками.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видели запрещённые имена?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было правдой.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видели запрещённые образы?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что-то сухо щёлкнуло у него в виске.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Две массивные фигуры на чёрном фоне. Зерно. Совместное присутствие.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ответил не сразу и знал, что задержка уже записана.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 сказал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Первая ложь была процедурной. Эта стала личной.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Чтец не подал виду.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пытались восстановить предшествующие версии?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делали локальные копии материала?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Третья ложь сорвалась с языка проще первых двух, и от этого стало только хуже.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Белый служитель взглянул на серого. Тот сделал едва заметный знак.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Повторите защитную формулу интерпретатора, — сказал чтец.</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произнёс её автоматически: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Индекс выше смысла. Протокол выше догадки. Список выше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Ещё раз.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повторил.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Ещё раз.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третий раз формула перестала быть фразой и стала ритмом, в который удобно складировать страх. Наверное, именно для этого и существовали все литании Империума: не для истины, а для </w:t>
      </w:r>
      <w:r w:rsidRPr="00151AF2">
        <w:rPr>
          <w:rFonts w:ascii="Consolas" w:hAnsi="Consolas"/>
          <w:sz w:val="20"/>
          <w:szCs w:val="20"/>
          <w:lang w:val="ru-RU"/>
        </w:rPr>
        <w:lastRenderedPageBreak/>
        <w:t>того, чтобы дать человеку безопасный сосуд, куда можно перелить внутреннюю панику и назвать это верой.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Чтец раскрыл узкую восковую пластину и поднёс её ближе к свету снизу.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 силу случайного соприкосновения с остаточной санкцией вы принимаете временный обет молчания о содержательных, образных и реконструктивных элементах кластера до завершения вторичной проверки. Повторите.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повторил.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обязуетесь не обсуждать, не записывать, не пересказывать и не толковать виденное вне служебных протоколов.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повторил и это.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Слова были страшны не своей жёсткостью, а своей выгодой. Они давали прекрасное прикрытие. Теперь он мог молчать не только из страха, но и по форме. Его личная осторожность получила санкционированный ритуальный статус.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обязуетесь уведомить надзор, если у вас возникнет повторный интерес к предмету соприкосновения, навязчивое стремление к восстановлению, мысленные реконструкции или сновидческие остатки.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тут ему захотелось рассмеяться.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Сновидческие остатки.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Империя, построившая миллионы миров на насилии и порядке, знала цену снам слишком хорошо, чтобы оставлять их без юридической формулировки.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Обязуюсь, — сказал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Чтец коснулся пластины ключом-стилетом. Воск треснул. На поверхности проступила строка регистрации.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Обет принят.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Серый человек впервые подошёл ближе. Он был старше, чем показалось сначала. Кожа на щеках стянулась так, будто годы высушили из неё всё живое, кроме служебной функции.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Посмотрите на меня, аналитик.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поднял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Теперь скажите без формулы. Своими словами. Вы понимаете, что некоторые пробелы в списках являются не ошибками, а частью конструкции?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Вопрос был сформулирован предельно аккуратно. Он ничего не называл. Но именно потому в нём было больше опасности, чем во всех прямых запретах.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выбирал ответ так, будто шёл босиком среди раскрошенных стеклянных пластин.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понимаю, что мне поручена работа с формой документов, а не с философией их отсутствий.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Серый человек смотрел на него ещё несколько секунд.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неожиданно кивнул.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Хороший ответ. Молодой, но хороший.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Это прозвучало не как похвала. Скорее как пометка на полях: </w:t>
      </w:r>
      <w:r w:rsidRPr="00151AF2">
        <w:rPr>
          <w:rFonts w:ascii="Consolas" w:hAnsi="Consolas"/>
          <w:b/>
          <w:sz w:val="20"/>
          <w:szCs w:val="20"/>
          <w:lang w:val="ru-RU"/>
        </w:rPr>
        <w:t>пока пригоден</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Процедура закончилась без пыток, без инъекций, без электрической чистки памяти. От этого она казалась страшнее. Значит, ему пока ещё оставляли возможность совершить ошибку самостоятельно.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Каэль вышел из зала, сопровождающий сервитор уже не шёл за ним. Коридор был пуст. Тишина — ровная, отрегулированная, как давление в герметичном саркофаге.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теперь он понял, что всё это время держал плечи чуть выше нормы.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заставил себя расслабиться и направился не в жилой ярус, а в общий зал низших переписчиков. Это было первое по-настоящему осознанное нарушение инстинкта. Человек, которого только что провели через очистительное свидетельство, не должен сразу прятаться. Он должен показать себя на свету, в людном месте, среди шуршания бумаги и простых ритуалов работы. Вина любит укрытия. Осторожность должна любить видимость.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Зал низших переписчиков гудел тихо и однообразно, как улей, где пчёлы давно заменены стареющими клерками. За длинными столами сидели десятки людей в серо-буро-малиновых мантиях, переписывая сводки с лент на карточки, с карточек на плёнки, с плёнок в кодексы, как будто Империум опасался, что истина исчезнет, если не прогонять её через человеческие руки достаточно много раз.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взял на раздаче кружку разбавленного кислого рекафа, почти не имеющего отношения к своему названию, и сел у края, где обычно сидела Лорен — та самая переписчица с соседнего поста, вечно шептавшая строки под нос.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Сегодня она была здесь.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Увидев его, она чуть нахмурилась.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серый, — сказала она без приветствия.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Благодарю за точную оценку внешности.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остри. После очистительного все серые. Как бумага перед печатью.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подвинула к себе катушку с записями, освобождая ему место, хотя он его не просил.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Несколько минут они молчали. Вокруг скрипели стилусы, шуршали ленты, покашливал кто-то старый, и весь этот шум был почти утешителен: бедный, ручной, человеческий.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Что тронул? — спросила Лорен наконец, не глядя на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Мусор.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После мусора не отправляют на очистительное.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сделал вид, что греет ладони о кружку.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Значит, не мусор.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Лорен фыркнула. У неё был редкий дар выражать презрение без всякой злобы.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Тогда забудь.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Стараюсь.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Не стараешься. Ты уже начал собирать.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неё.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Что?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Теперь она тоже подняла глаза. Очень светлые, почти бесцветные. Глаза человека, который слишком долго работал среди строк и научился различать то, чего другие ещё не успели сформулировать.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У тебя такое лицо, будто ты видишь шов, — сказала она. — Остальные видят повреждение. Ты видишь, как оно было сделано. Это плохой дар для этого места.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ответил.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Лорен отвела взгляд первой.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Мне не нужно знать, что ты нашёл, — сказала она тише. — И тебе не нужно говорить. Просто послушай дельный совет старых архивных крыс: самые опасные документы не те, где много крови. Самые опасные — те, где очень чисто.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она снова согнулась над лентой, показывая, что разговор окончен.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ещё несколько минут, позволяя людскому шуму затереть очертания процедуры в памяти. Затем встал, отнёс кружку и пошёл в жилой ярус.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Его комната находилась на девятом подуровне архивного обслуживающего кольца: узкая келья, в которую едва помещались койка, шкаф, умывальный блок и столик для служебных выписок. Стены были покрыты серой керамикой, на которой не задерживался взгляд. Идеальное место для человека, которому предписано не иметь внутренней жизни вне работы.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Дверь закрылась за ним. Замок щёлкнул.</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теперь он впервые за весь день остался один.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не стал сразу доставать слепок.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Сначала он включил глушение бытового уровня — дешёвый, полуразрешённый экран помех, больше успокаивающий, чем действительно защищающий. Затем снял верхнюю мантию, аккуратно повесил её на крюк, умыл лицо холодной водой и сел на край койки, уставившись в пол.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Если бы он был умнее, он бы уничтожил копию.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Если бы был чище — сдал бы её сам.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Если бы был вернее системе, не сделал бы её вообще.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ум, чистота и верность системе редко бодрствуют в одном человеке одновременно. Особенно в человеке, выросшем слишком низко, чтобы верить, будто система существует ради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вынул из внутреннего шва рукава тонкую пластину-носитель. Серый прямоугольник без маркировки. Настолько непримечательный, что его можно было принять за заплатку на одежде или дешёвую табличку учёта ткани.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Несколько секунд он держал его между пальцами.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вставил в личный считыватель на столике.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Экран вспыхнул мутным светом.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пошла сухая служебная часть: цепочки переназначений, фрагменты сигнатур, следы перекрёстных ссылок, выжженные области там, где когда-то были имена. Всё это он уже видел. Всё это было важно, но не ново.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Затем в нижнем секторе проявился кусок вложения, который он едва успел утащить вместе с метаданными. Видимо, файл был привязан к служебной записи глубже, чем ему показалось.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Строка заголовка отсутствовала.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Автор — выжжен.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Адресат — выжжен.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Формат определялся неуверенно: то ли черновик донесения, то ли фрагмент личного регистратора, случайно втянутый в официальный контур.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текст.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Слова проступали медленно, как будто устройство сомневалось, имеет ли право их показывать.</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&gt; …оба прибыли раньше основных сил…</w:t>
      </w:r>
      <w:r w:rsidRPr="00151AF2">
        <w:rPr>
          <w:rFonts w:ascii="Consolas" w:hAnsi="Consolas"/>
          <w:b/>
          <w:sz w:val="20"/>
          <w:szCs w:val="20"/>
          <w:lang w:val="ru-RU"/>
        </w:rPr>
        <w:br/>
        <w:t>&gt; …расчёт говорил, что удержать узел невозможно без тотального отсечения нижних уровней…</w:t>
      </w:r>
      <w:r w:rsidRPr="00151AF2">
        <w:rPr>
          <w:rFonts w:ascii="Consolas" w:hAnsi="Consolas"/>
          <w:b/>
          <w:sz w:val="20"/>
          <w:szCs w:val="20"/>
          <w:lang w:val="ru-RU"/>
        </w:rPr>
        <w:br/>
        <w:t>&gt; …второй из них не спорил при всех. Он просто смотрел на схему, как на уже случившуюся рану…</w:t>
      </w:r>
      <w:r w:rsidRPr="00151AF2">
        <w:rPr>
          <w:rFonts w:ascii="Consolas" w:hAnsi="Consolas"/>
          <w:b/>
          <w:sz w:val="20"/>
          <w:szCs w:val="20"/>
          <w:lang w:val="ru-RU"/>
        </w:rPr>
        <w:br/>
        <w:t>&gt; …один приказал закрыть шесть проходов и тем спас ядро, другой открыл седьмой, которого не было на плане, и вывел тех, кого расчёт уже считал потерянными…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дыхание само собой стало тише.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Текст продолжался.</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не знаю, как это вписывать в рапорт, потому что они не противоречили друг другу. Снаружи казалось, будто они расходятся, но на деле каждый уже знал, что сделает другой…</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…между ними не было ни совещания, ни подтверждения, ни передачи командного права. Только короткий взгляд через весь горящий ярус, и после этого схема боя изменилась так, будто её заранее чертили двумя руками…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перечитал абзац.</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ещё раз.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не было именем. Не было даже описанием внешности. Только форма действия. Но внутри этой формы уже возникало то, чего не должно было быть: не просто тактическая совместимость, а почти непристойная точность взаимного понимания.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Дальше шёл пропуск, затем ещё несколько строк.</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…лично считаю опасным оставлять подобные сцены в общем архиве кампании. Речь не о дисциплине. С ней как раз всё безупречно. Речь о другом ощущении, которому у меня нет служебного термина…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…когда два командующих такого масштаба действуют не как пара звеньев в общей вертикали, а как замкнутый внутренний контур, это производит на свидетелей эффект, не предусмотренный уставом…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откинулся на спинку стула.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комнате было тихо. Слишком тихо. Где-то далеко в стене жилого яруса еле слышно шумела вода, и этот далёкий металлический шепот вдруг показался ему похожим на дыхание огромного спящего зверя.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снова посмотрел на экран.</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Замкнутый внутренний контур.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значит, чего боялись не только в поступках, но и в самом описании. Не ереси в грубом смысле. Не предательства. А формы связи, которая не нуждалась в санкции сверху, чтобы быть реальной.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Последний уцелевший фрагмент был совсем коротким:</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…если это когда-нибудь будут чистить, оставьте хотя бы оперативную пометку: в тот день нас спасли двое, которых нельзя сводить к одному методу. Один умеет отсекать неизбежное. Другая — проводить живое сквозь невозможное. Отдельно они внушают уважение. Вместе — тревогу.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этом запись обрывалась.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сидел неподвижно, не закрывая файл.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ещё не знал их имён. Не знал лиц. Не знал, чем всё кончилось и почему Империум предпочёл превратить их в пустоты. Но уже чувствовал главную опасность: пустота начала приобретать характер.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абстрактный. Не символический.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 через отсечение, тишину, локализацию предела.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Другая — через движение, проведение, удержание живого потока.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Два способа спасать мир, которые не должны были сходиться так точно.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сошлись.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Где-то в глубине сознания уже начинала выстраиваться запретная вещь — не вывод, а контур будущего вывода. Именно так, вероятно, и заражаются настоящими ересями: не криком, не видением, не кровавой демонической печатью, а аккуратным совпадением фрагментов, которое вдруг оказывается сильнее всех официальных объяснений.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открыл глаза и резко отключил считыватель.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темноте комнаты экран ещё несколько секунд тлел остаточным светом, словно не хотел отпускать запись обратно в небытие.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всё погасло.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в темноте, положив ладонь на холодный стол, и понимал, что обет молчания уже нарушен в самой своей сердцевине. Не словами. Пока ещё нет. Но хуже — внутренне.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молчание не спасает, если внутри него уже началось чтение.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где-то далеко, за многими стенами, среди бесконечных каталогов и пустых постаментов, машина Империума, возможно, уже знала это лучше него.</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Терре было много способов понять, что ты подошёл слишком близко к запретному.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Самый грубый из них был самым редким. Крики, арест, красные печати, внезапно окаменевшие лица начальства. Так действовали с теми, кого уже решили сломать. Гораздо чаще запрет узнавался иначе: по слишком быстрой вежливости, по лишней паузе в ответе, по тому, как человек, ещё секунду назад бывший обычным служащим, вдруг начинал подбирать слова так, будто между вами в воздухе возник невидимый нож.</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это, едва переступив порог кабинета старшего архивария.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Сектор консультационной сверки располагался выше Третьей Реклассификации и потому выглядел благороднее, хотя благородство Архивариума всегда имело один и тот же кислый вкус: сухой свет, тишина, дисциплина формы, никакой лишней </w:t>
      </w:r>
      <w:r w:rsidRPr="00151AF2">
        <w:rPr>
          <w:rFonts w:ascii="Consolas" w:hAnsi="Consolas"/>
          <w:sz w:val="20"/>
          <w:szCs w:val="20"/>
          <w:lang w:val="ru-RU"/>
        </w:rPr>
        <w:lastRenderedPageBreak/>
        <w:t>жизни. Высокие шкафы здесь были не серыми, а тёмно-бронзовыми. Решётки на нишах украшали древние сигилы допуска. На стене висела литания о чистоте индекса, переписанная так давно, что потускневшие буквы уже казались не текстом, а рельефом самой власти.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Старший архиварий Леван Дор сидел за узким столом спиной к свету. Лицо его было почти бесцветным, как у человека, который всю жизнь прожил среди вычищенных формулировок и давно перестал доверять человеческой интонации. Он не принадлежал к тем начальникам, что наслаждаются мелкой властью. Это делало его опаснее. Такие люди обычно не давят. Они просто олицетворяют границу.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Каэль вошёл, Дор уже держал в руках его запрос.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Тот самый.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Короткий.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Формально безупречный.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 перекрёстной несогласованности в мемориальных индексах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Архиварий не предложил ему сесть.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Аналитик Меррон, — сказал он. — Вы подали консультационный запрос.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 старший.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Основание?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Повреждённый кластер в служебном шуме. Внутри остались следы красной санкции и перекрёстные ссылки на мемориальные перечни, которых по текущей логике нумерации существовать не должно.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Дор посмотрел на него поверх пластины.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вы решили уточнить это именно в письменной форме.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Пауза была короткой.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не естественной.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уже тогда понял, что что-то сместилось. Не в нём. В самом воздухе кабинета. Будто вопрос, ещё секунду назад бывший просто вопросом, внезапно занял в пространстве слишком много места.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Архиварий опустил пластину на стол.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Повторите, какие именно индексы вы указали.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Тишина стала плотнее.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драматично. Почти незаметно. Только где-то у стены перестал шелестеть вентиляционный канал, а в дальнем шкафу сортировочный сервитор вдруг застыл с приподнятой металлической рукой, как будто даже его мелкая машинная жизнь не хотела продолжать движение раньше хозяина кабинета.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Леван Дор не повысил голоса.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нахмурился.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проявил ни раздражения, ни угрозы.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просто очень аккуратно снял свой служебный перстень, положил рядом и только после этого спросил: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Кто ещё видел этот запрос?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ответил не сразу. Не потому, что хотел скрывать, а потому, что сама постановка вопроса уже была ответом страшнее любого содержания.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Дежурный писец при первичной регистрации, — сказал он. — Возможно, технический смотритель очереди.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Имена?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запоминал.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была правда, и от этого ему стало ещё холоднее.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Дор сложил руки на столе.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 Аналитик Меррон, сейчас я скажу вам то, что не будет зафиксировано ни в одном служебном контуре. Вы не «нашли </w:t>
      </w:r>
      <w:r w:rsidRPr="00151AF2">
        <w:rPr>
          <w:rFonts w:ascii="Consolas" w:hAnsi="Consolas"/>
          <w:sz w:val="20"/>
          <w:szCs w:val="20"/>
          <w:lang w:val="ru-RU"/>
        </w:rPr>
        <w:lastRenderedPageBreak/>
        <w:t>интересную ошибку». Вы подошли к одному из тех провалов, вокруг которых государство держит свою правильную форму.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стоял молча.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Архиварий чуть качнул головой, словно заранее отвергая возможный наивный ответ.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это не приглашение к дальнейшему интересу. И нет, я не объясню вам, что именно скрыто в этой пустоте. Я лишь объясню меру текущей опасности.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придвинул к себе пластину с запросом, но не коснулся 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Есть отсутствия, которые возникают из утраты. Есть отсутствия, которые возникают из цензуры. А есть такие, которые перестают быть отсутствием и становятся опорой. Их нельзя вскрывать не потому, что там обязательно лежит нечто разрушительное по содержанию. А потому, что сама форма вопроса уже размыкает то, что должно оставаться слитным для устойчивости мира.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медленно немеют пальцы.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пришёл сюда за формальной консультацией.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 правильным архивным ответом.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 объяснением того, как классифицировать странный кластер.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 получил не ответ, а почти богословское предупреждение: вопрос опасен сам по себе.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не пытался ничего вскрывать, — сказал он тихо. — Только уточнить несогласованность в индексации.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Верю, — ответил Дор сразу. — И именно поэтому вы здесь ещё как аналитик, а не как инцидент.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Тут впервые в его голосе прозвучало нечто человеческое. Не сочувствие. Хуже. Усталое знание о том, как часто на Терре люди гибнут не от злого умысла, а от слишком добросовестно заданного вопроса.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взял запрос двумя пальцами, словно вещь не грязную, но уже непригодную к открытому хранению.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 Забудьте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как предмет профессионального интереса, — сказал он. — Считайте, что этот кластер был повреждён сильнее, чем показалось. Закройте отчёт общей формулировкой о несовместимых остаточных сигнатурах. Не возвращайтесь к этому через другие каналы. Не пытайтесь сопоставлять нумерацию. Не ищите пустоты, которые выглядят слишком аккуратно. И главное — не позволяйте себе внутренней роскоши думать, будто тайна обязана вознаграждать любопытство.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Последняя фраза прозвучала почти мягко.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стала страшнее любой угрозы.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молчал.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Дор посмотрел на него очень внимательно.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умны, Меррон. Достаточно умны, чтобы понять меня без дополнительных формул?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 старший.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Хорошо. Тогда запомните ещё одно. Некоторые пустоты являются частью государственной стабильности. Не потому, что это красиво. Потому, что мир уже один раз не выдержал большего знания о самом себе.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Эта фраза ударила глубже всего.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“так положено”.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“это запрещено”.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“вам не положен допуск”.</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Мир уже один раз не выдержал большего знания о самом себе.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вдруг понял, что сидящий напротив человек не просто охраняет тайну.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её боится.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возможно, боится не меньше тех, кто отдал приказ о забвении когда-то давно.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Архиварий поднялся. Это означало конец аудиенции.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Вы можете идти, — сказал он. — Ваш запрос я сниму с общего движения.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Старший…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Дор остановил его одним взглядом.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задавайте сейчас второй вопрос. Для первого дня вам уже достаточно.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вышел из кабинета с ощущением, будто сам воздух коридора стал тоньше.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Ничего не случилось внешне.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Его не задержали.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обыскали.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отметили красной печатью.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Никто не стоял у дверей с оружием.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именно сейчас он впервые по-настоящему почувствовал не любопытство, а страх.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перед конкретным наказанием.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Перед архитектурой мира, в которой некоторые мысли уже сами по себе считаются структурной трещиной.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Коридоры консультационного сектора были почти пусты. По решётчатому верхнему ярусу прошёл связной сервитор. У ниши переплётчиков кто-то тихо кашлянул. Из соседнего отсека доносилось сухое постукивание учётных стилусов. Всё выглядело так, будто Империум по-прежнему является гигантской, равнодушной, прекрасно отрегулированной машиной учёта.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следующая мелочь бросилась в граза Каэлю так резко.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 регистрационного поста, где утром он подавал запрос, сидел уже другой писец.</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тот худой, сонный человек с пепельно-жёлтым лицом и привычкой прикусывать внутреннюю сторону щеки, пока перепроверяет формуляр.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Другой.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Слишком новый.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Слишком тщательно собранный.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остановился.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Где прежний регистратор? — спросил он, сам ещё не понимая, почему голос его прозвучал тише обычного.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Новый писец поднял глаза от ленты.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Какой именно?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Тот, кто принимал мой запрос утром.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Писец моргнул.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понимая.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Или делая вид, что не понимает.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Утром при этом посте работал я, аналитик, — сказал он после короткой паузы.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внутри что-то опускается.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Слишком быстро.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Слишком глубоко.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 ответил он. — Здесь был другой человек.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Писец чуть нахмурился.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раздражённо.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Скорее с вежливой неловкостью человека, которому предлагают подтвердить очевидную невозможность.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Можете сверить журнал дежурств, — сказал он. — Пост с первой смены за мной.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протянул ему ленту.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не взял 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уже знал.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по журналу.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По тому, как аккуратно исчезла сама шероховатость чужого присутствия. Утренний писец не просто “ушёл”, не был подменён, не заболел, не переведён. Его уже подчищали на лету так, будто никакой худой человек с прикушенной щекой здесь никогда не сидел и никогда не видел короткий запрос про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Понял, — сказал Каэль.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пошёл дальше, стараясь не ускорять шаг.</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лишь когда свернул в боковую галерею, позволил себе остановиться.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Там, между каталожным шкафом и литанической табличкой о верности перечню, в тени стоял старый переписчик из низшего контурного отдела. Каэль смутно помнил его по общим рабочим залам: сутулый, тихий, всегда пахнущий пылью, потом и старым машинным маслом. Тот не смотрел на него прямо, только возился с катушкой ленты, как будто пытался распутать заевший край.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когда Каэль поравнялся с ним, переписчик очень тихо сказал: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спрашивайте о Регеле.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замер.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 ком?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 писце, — так же тихо ответил старик. — Если вы не знали имени утром, лучше не узнавайте его днём.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него в упор, но тот всё так же не поднимал глаз.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Что с ним стало?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Переписчик наконец взглянул на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 этом взгляде было не знание фактов, а знание порядка вещей.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 Архивариуме людей редко “забирают”, — сказал он. — Гораздо чаще их перестают правильно учитывать. А это почти одно и то 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Сказав это, он сунул катушку под мышку и ушёл, не давая возможности продолжить разговор.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остался один.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Коридор был всё тем 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Тёплая бронза решёток.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Сухой свет.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Тонкая пыль в воздухе.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Далёкий шум механизмов.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теперь весь Архивариум вдруг стал казаться не хранилищем памяти, а огромной машиной, которая умеет не просто скрывать, а выправлять саму реальность вокруг скрытого. Не грубо. Не кроваво. Так, чтобы человек ещё несколько часов назад существовал у тебя перед глазами, а к вечеру уже оказался ошибкой восприятия, неловким отклонением в личной памяти, чем-то, что проще поскорее исправить в себе, чем пытаться доказывать другим.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вернулся к своему сектору почти автоматически.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рабочем столе его ждал обновлённый маршрут задания. Кластер с остаточными индексами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уже был снят с активной очереди. Вместо него лежала общая формулировка:</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ПОВРЕЖДЁННЫЙ МЕМОРИАЛЬНЫЙ ШУМ.</w:t>
      </w:r>
      <w:r w:rsidRPr="00151AF2">
        <w:rPr>
          <w:rFonts w:ascii="Consolas" w:hAnsi="Consolas"/>
          <w:b/>
          <w:sz w:val="20"/>
          <w:szCs w:val="20"/>
          <w:lang w:val="ru-RU"/>
        </w:rPr>
        <w:br/>
        <w:t>СТАТУС: НЕСОВМЕСТИМЫЕ ОСТАТОЧНЫЕ СИГНАТУРЫ.</w:t>
      </w:r>
      <w:r w:rsidRPr="00151AF2">
        <w:rPr>
          <w:rFonts w:ascii="Consolas" w:hAnsi="Consolas"/>
          <w:b/>
          <w:sz w:val="20"/>
          <w:szCs w:val="20"/>
          <w:lang w:val="ru-RU"/>
        </w:rPr>
        <w:br/>
        <w:t>РЕКОМЕНДАЦИЯ: ЗАКРЫТЬ БЕЗ ДАЛЬНЕЙШЕЙ ИНТЕРПРЕТАЦИИ.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Без дальнейшей интерпретации.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Долго смотрел на эти слова.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медленно, открыл пустой формуляр закрытия.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Можно было сделать именно то, что велели.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Поставить правильную формулу.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Закрыть тему.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Прожить ещё несколько лет в относительной целости.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Позволить исчезнувшему писцу стать первой и последней жертвой вопроса, который он сам не донёс бы ни до какого смысла.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 бы разумный выбор.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Возможно, даже милосердный к собственной жизни.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именно в этот момент он понял, что с ним уже случилось то, о чём старший архиварий предупреждал почти отечески.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Вопрос оказался опасен не потому, что вёл к ответу.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уже изменил способ смотреть.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Утром он ещё думал, что работает в системе, которая хранит истину в искажённом виде.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 вечеру знал: система хранит не истину, а устойчивость собственного мифа. Всё остальное она готова переписать, вынуть, смазать, объявить дефектом или никогда не существовавшей шероховатостью.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А значит,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были страшны не только содержанием.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были страшны как факт, от которого машина порядка сама начинала заметно дрожать.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взял стилус и вывел в формуляре закрытия положенную фразу:</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НЕСОВМЕСТИМЫЕ ОСТАТОЧНЫЕ СИГНАТУРЫ. ДАЛЬНЕЙШАЯ ИНТЕРПРЕТАЦИЯ НЕ ТРЕБУЕТСЯ.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поставил служебную метку.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ещё одну.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только после этого, уже внизу, в невидимом для общей ленты хвосте внутренней памяти, почти без слов отметил для себя единственное, что действительно стало итогом дня:</w:t>
      </w:r>
    </w:p>
    <w:p w:rsidR="00915BBF" w:rsidRPr="00151AF2" w:rsidRDefault="00915BBF" w:rsidP="005B2354">
      <w:pPr>
        <w:spacing w:afterLines="60"/>
        <w:jc w:val="center"/>
        <w:rPr>
          <w:rFonts w:ascii="Consolas" w:hAnsi="Consolas"/>
          <w:i/>
          <w:sz w:val="20"/>
          <w:szCs w:val="20"/>
          <w:lang w:val="ru-RU"/>
        </w:rPr>
      </w:pPr>
      <w:r w:rsidRPr="00151AF2">
        <w:rPr>
          <w:rFonts w:ascii="Consolas" w:hAnsi="Consolas"/>
          <w:i/>
          <w:sz w:val="20"/>
          <w:szCs w:val="20"/>
          <w:lang w:val="ru-RU"/>
        </w:rPr>
        <w:t>Один вопрос стоит одного человека ещё до того, как получен первый ответ.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знал писца.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знал, жив ли тот ещё в каком-либо правильном перечне.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знал, стал ли он административной ошибкой, техническим переводом или просто дырой в чужой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уже понимал главное.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Цена вопроса появилась раньше знания.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 если истина о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существует, то Империум боится не самой истории.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боится того, что делает с человеком уже первый шаг к ней.</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III</w:t>
      </w:r>
      <w:r w:rsidRPr="00151AF2">
        <w:rPr>
          <w:rFonts w:ascii="Consolas" w:hAnsi="Consolas"/>
          <w:sz w:val="24"/>
          <w:szCs w:val="16"/>
          <w:lang w:val="ru-RU"/>
        </w:rPr>
        <w:t xml:space="preserve">. </w:t>
      </w:r>
      <w:r w:rsidRPr="00151AF2">
        <w:rPr>
          <w:rFonts w:ascii="Consolas" w:hAnsi="Consolas"/>
          <w:sz w:val="24"/>
          <w:szCs w:val="16"/>
        </w:rPr>
        <w:t>Absentiae</w:t>
      </w:r>
      <w:r w:rsidRPr="00151AF2">
        <w:rPr>
          <w:rFonts w:ascii="Consolas" w:hAnsi="Consolas"/>
          <w:sz w:val="24"/>
          <w:szCs w:val="16"/>
          <w:lang w:val="ru-RU"/>
        </w:rPr>
        <w:t xml:space="preserve"> </w:t>
      </w:r>
      <w:r w:rsidRPr="00151AF2">
        <w:rPr>
          <w:rFonts w:ascii="Consolas" w:hAnsi="Consolas"/>
          <w:sz w:val="24"/>
          <w:szCs w:val="16"/>
        </w:rPr>
        <w:t>Scriptura</w:t>
      </w:r>
      <w:r w:rsidRPr="00151AF2">
        <w:rPr>
          <w:rFonts w:ascii="Consolas" w:hAnsi="Consolas"/>
          <w:sz w:val="24"/>
          <w:szCs w:val="16"/>
          <w:lang w:val="ru-RU"/>
        </w:rPr>
        <w:t xml:space="preserve"> / Почерк отсутствия</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не спал.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было не то обычное архивное недосыпание, при котором тело тупеет, а голова продолжает механически перебирать индексы и номера дел. Нет. Ночь прошла в другом режиме: сознание будто лежало на поверхности сна, не проваливаясь в него до конца, и всё время слушало, не прозвучит ли где-нибудь в темноте тот же безличный тон:</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НЕ ПЫТАЙТЕСЬ ВОССТАНАВЛИВАТЬ ПРЕДШЕСТВУЮЩИЕ ВЕРСИИ.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просыпался трижды, каждый раз с ощущением, что кто-то только что стоял у двери его кельи и ушёл ровно за мгновение до того, как он открыл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четвёртый раз он уже не стал пытаться уснуть.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Поднялся затемно — хотя в жилом ярусе, как и в Архивариуме, понятия темноты и утра были условностью распорядка, а не природой — умылся ледяной водой и долго стоял, опираясь обеими ладонями о край умывального блока.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мог уничтожить слепок.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Мысль была правильной, здоровой, почти благочестивой. Всё, что следовало сделать, — сломать тонкую пластину, разъединить слои, выбросить осколки в три разные шахты переработки, а затем прожить остаток жизни с одной-единственной гниющей раной внутри: знанием, что он увидел достаточно, чтобы понять опасность, и недостаточно, чтобы понять смысл.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Так поступил бы разумный человек.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разум и осторожность — не одно и то же. Осторожность хочет выжить сейчас. Разум хочет знать, ради чего потом жить.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спрятал пластину обратно в шов рукава.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работу он пришёл раньше смены и специально прошёл не кратчайшим маршрутом, а длинной дугой через два общих коридора, молельный пролёт и зал регистрации ручных носителей. </w:t>
      </w:r>
      <w:r w:rsidRPr="00151AF2">
        <w:rPr>
          <w:rFonts w:ascii="Consolas" w:hAnsi="Consolas"/>
          <w:sz w:val="20"/>
          <w:szCs w:val="20"/>
          <w:lang w:val="ru-RU"/>
        </w:rPr>
        <w:lastRenderedPageBreak/>
        <w:t>Не потому, что его кто-то вёл. Пока — нет. Просто после очистительного свидетельства прямые линии начинали казаться подозрительно откровенными.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Архивариуме быстро привыкаешь к мысли, что путь тоже является формой речи.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Сектор Третьей Реклассификации встретил его прежним тусклым светом и прежней мёртвой тишиной. Всё стояло на месте. Столы. Катушки. Ленты. Серые шкафы. Механические тележки у стены. Даже паучий сервитор, ночью ползавший где-то в глубине проходов, теперь был аккуратно припаркован в своей нише, словно ничего в мире не случилось.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на его рабочем месте лежала новая планшетка назначения.</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КЛАСТЕР 88-ЧЁРНЫЙ ПЕРЕДАН.</w:t>
      </w:r>
      <w:r w:rsidRPr="00151AF2">
        <w:rPr>
          <w:rFonts w:ascii="Consolas" w:hAnsi="Consolas"/>
          <w:b/>
          <w:sz w:val="20"/>
          <w:szCs w:val="20"/>
          <w:lang w:val="ru-RU"/>
        </w:rPr>
        <w:br/>
        <w:t>ВАМ НАЗНАЧЕНЫ ВТОРИЧНЫЕ СВОДКИ ПО МЕМОРИАЛЬНОЙ НЕСОГЛАСОВАННОСТИ.</w:t>
      </w:r>
      <w:r w:rsidRPr="00151AF2">
        <w:rPr>
          <w:rFonts w:ascii="Consolas" w:hAnsi="Consolas"/>
          <w:b/>
          <w:sz w:val="20"/>
          <w:szCs w:val="20"/>
          <w:lang w:val="ru-RU"/>
        </w:rPr>
        <w:br/>
        <w:t>ПРИОРИТЕТ СРЕДНИЙ.</w:t>
      </w:r>
      <w:r w:rsidRPr="00151AF2">
        <w:rPr>
          <w:rFonts w:ascii="Consolas" w:hAnsi="Consolas"/>
          <w:b/>
          <w:sz w:val="20"/>
          <w:szCs w:val="20"/>
          <w:lang w:val="ru-RU"/>
        </w:rPr>
        <w:br/>
        <w:t>ИНТЕРПРЕТАЦИЯ НЕ ТРЕБУЕТСЯ.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последнюю строку чуть дольше, чем следовало.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Обычно такие пометки служили предупреждением для слишком ретивых младших сотрудников. Но теперь Каэлю казалось, что система уже выработала с ним особый стиль общения — сухой, корректный, почти вежливый. Как врач, который не повышает голос на пациента, если болезнь уже проникла достаточно глубоко.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сел и открыл сводки.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Первое облегчение пришло почти сразу: ему не подложили ловушку в прямом виде. Никаких санкционированных кластеров, никаких красных уровней, никаких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Только скучная техническая рутина: расхождения в мемориальных ссылках, плавающие номера статуарных залов, неполные зеркала церемониальных перечней, обрывы в логистических карточках, связанных с архитектурным обслуживанием.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уже через несколько минут он понял, зачем это дали именно 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Прямой доступ закрыли. Косвенный — оставили.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Система могла лишить его исходного материала. Но она не могла мгновенно вычистить весь мусор, который когда-то этот материал трогал, задевал, тянул за собой. У любой большой лжи есть одно физическое свойство: она требует слишком много мелкой бухгалтерии.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работал осторожно.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задавал запрещённых вопросов напрямую. Не выстраивал поиск вокруг номеров. Не делал запросов к санкционированным уровням. Он шёл по краям: смотрел, где расходятся поставки камня и бронзы для постаментов; где статуарные реестры вдруг меняют нумерацию без формального повода; где в описаниях мемориальных залов появляются странные служебные фразы вроде </w:t>
      </w:r>
      <w:r w:rsidRPr="00151AF2">
        <w:rPr>
          <w:rFonts w:ascii="Consolas" w:hAnsi="Consolas"/>
          <w:b/>
          <w:sz w:val="20"/>
          <w:szCs w:val="20"/>
          <w:lang w:val="ru-RU"/>
        </w:rPr>
        <w:t>«соответствует утверждённой пустоте»</w:t>
      </w:r>
      <w:r w:rsidRPr="00151AF2">
        <w:rPr>
          <w:rFonts w:ascii="Consolas" w:hAnsi="Consolas"/>
          <w:sz w:val="20"/>
          <w:szCs w:val="20"/>
          <w:lang w:val="ru-RU"/>
        </w:rPr>
        <w:t xml:space="preserve"> или </w:t>
      </w:r>
      <w:r w:rsidRPr="00151AF2">
        <w:rPr>
          <w:rFonts w:ascii="Consolas" w:hAnsi="Consolas"/>
          <w:b/>
          <w:sz w:val="20"/>
          <w:szCs w:val="20"/>
          <w:lang w:val="ru-RU"/>
        </w:rPr>
        <w:t>«основание сохранено по предписанию»</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Через час у него уже было достаточно, чтобы ощутить знакомый холод под рёбрами.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Пустые основания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были не просто архитектурным следом.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тянули за собой хвосты старых, очень старых коррекций в смежных системах: транспортной, церемониальной, инвентарной, ремонтной, даже в системе ритуальной уборки. Пыль, накапливающаяся на пустом постаменте, тоже фиксировалась где-то внизу, если постамент считался святыней. И если святыня пустовала столетиями, это превращалось в отдельную статью расходов.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Империум платил за отсутствие.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Мысль была настолько кощунственной, что Каэль едва не улыбнулся. Не весело. Скорее с тем коротким отчаянием, которое рождается, когда безумие мира вдруг оказывается идеально бухгалтерским.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вывел три независимых массива и стал искать не предмет, а повторяющийся стиль.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Сначала — в старых отчётах по реконструкции мемориальных залов. Затем — в логистических карточках кампаний, чьи индексы </w:t>
      </w:r>
      <w:r w:rsidRPr="00151AF2">
        <w:rPr>
          <w:rFonts w:ascii="Consolas" w:hAnsi="Consolas"/>
          <w:sz w:val="20"/>
          <w:szCs w:val="20"/>
          <w:lang w:val="ru-RU"/>
        </w:rPr>
        <w:lastRenderedPageBreak/>
        <w:t>были частично выжжены, но вторичные хвосты уцелели. Потом — в списках наград, из которых имена изъяли, а формулировки деяний забыли зачистить до конца.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Постепенно сквозь серую пыль данных начало проступать то, что нельзя было назвать именем, но можно было узнать как почерк.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почерк всегда был сухим.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Там, где он проходил, в документах возникали слова: </w:t>
      </w:r>
      <w:r w:rsidRPr="00151AF2">
        <w:rPr>
          <w:rFonts w:ascii="Consolas" w:hAnsi="Consolas"/>
          <w:b/>
          <w:sz w:val="20"/>
          <w:szCs w:val="20"/>
          <w:lang w:val="ru-RU"/>
        </w:rPr>
        <w:t>изоляция</w:t>
      </w:r>
      <w:r w:rsidRPr="00151AF2">
        <w:rPr>
          <w:rFonts w:ascii="Consolas" w:hAnsi="Consolas"/>
          <w:sz w:val="20"/>
          <w:szCs w:val="20"/>
          <w:lang w:val="ru-RU"/>
        </w:rPr>
        <w:t xml:space="preserve">, </w:t>
      </w:r>
      <w:r w:rsidRPr="00151AF2">
        <w:rPr>
          <w:rFonts w:ascii="Consolas" w:hAnsi="Consolas"/>
          <w:b/>
          <w:sz w:val="20"/>
          <w:szCs w:val="20"/>
          <w:lang w:val="ru-RU"/>
        </w:rPr>
        <w:t>периметр</w:t>
      </w:r>
      <w:r w:rsidRPr="00151AF2">
        <w:rPr>
          <w:rFonts w:ascii="Consolas" w:hAnsi="Consolas"/>
          <w:sz w:val="20"/>
          <w:szCs w:val="20"/>
          <w:lang w:val="ru-RU"/>
        </w:rPr>
        <w:t xml:space="preserve">, </w:t>
      </w:r>
      <w:r w:rsidRPr="00151AF2">
        <w:rPr>
          <w:rFonts w:ascii="Consolas" w:hAnsi="Consolas"/>
          <w:b/>
          <w:sz w:val="20"/>
          <w:szCs w:val="20"/>
          <w:lang w:val="ru-RU"/>
        </w:rPr>
        <w:t>отсечение</w:t>
      </w:r>
      <w:r w:rsidRPr="00151AF2">
        <w:rPr>
          <w:rFonts w:ascii="Consolas" w:hAnsi="Consolas"/>
          <w:sz w:val="20"/>
          <w:szCs w:val="20"/>
          <w:lang w:val="ru-RU"/>
        </w:rPr>
        <w:t xml:space="preserve">, </w:t>
      </w:r>
      <w:r w:rsidRPr="00151AF2">
        <w:rPr>
          <w:rFonts w:ascii="Consolas" w:hAnsi="Consolas"/>
          <w:b/>
          <w:sz w:val="20"/>
          <w:szCs w:val="20"/>
          <w:lang w:val="ru-RU"/>
        </w:rPr>
        <w:t>герметизация</w:t>
      </w:r>
      <w:r w:rsidRPr="00151AF2">
        <w:rPr>
          <w:rFonts w:ascii="Consolas" w:hAnsi="Consolas"/>
          <w:sz w:val="20"/>
          <w:szCs w:val="20"/>
          <w:lang w:val="ru-RU"/>
        </w:rPr>
        <w:t xml:space="preserve">, </w:t>
      </w:r>
      <w:r w:rsidRPr="00151AF2">
        <w:rPr>
          <w:rFonts w:ascii="Consolas" w:hAnsi="Consolas"/>
          <w:b/>
          <w:sz w:val="20"/>
          <w:szCs w:val="20"/>
          <w:lang w:val="ru-RU"/>
        </w:rPr>
        <w:t>локализация</w:t>
      </w:r>
      <w:r w:rsidRPr="00151AF2">
        <w:rPr>
          <w:rFonts w:ascii="Consolas" w:hAnsi="Consolas"/>
          <w:sz w:val="20"/>
          <w:szCs w:val="20"/>
          <w:lang w:val="ru-RU"/>
        </w:rPr>
        <w:t xml:space="preserve">, </w:t>
      </w:r>
      <w:r w:rsidRPr="00151AF2">
        <w:rPr>
          <w:rFonts w:ascii="Consolas" w:hAnsi="Consolas"/>
          <w:b/>
          <w:sz w:val="20"/>
          <w:szCs w:val="20"/>
          <w:lang w:val="ru-RU"/>
        </w:rPr>
        <w:t>санация</w:t>
      </w:r>
      <w:r w:rsidRPr="00151AF2">
        <w:rPr>
          <w:rFonts w:ascii="Consolas" w:hAnsi="Consolas"/>
          <w:sz w:val="20"/>
          <w:szCs w:val="20"/>
          <w:lang w:val="ru-RU"/>
        </w:rPr>
        <w:t>. Не кровожадность — наоборот, какая-то ледяная, почти хирургическая точность. Жертва, рассчитанная так, чтобы остановить большее гниение. Миры не спасались целиком; спасалось ядро. Узел. Контур. Остальное без колебаний запечатывали, вырезали, оставляли по ту сторону предела.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таких отчётах всегда не хватало прилагательных.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Будто сам автор стыдился эмоций перед лицом человека, который умеет проводить границу так чисто, что спорить с ней почти неприлично.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Другой почерк был иным.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Там, где появлялся он — или, точнее, она, хотя Каэль ещё не мог доказать даже этого, — документы начинали двигаться. </w:t>
      </w:r>
      <w:r w:rsidRPr="00151AF2">
        <w:rPr>
          <w:rFonts w:ascii="Consolas" w:hAnsi="Consolas"/>
          <w:b/>
          <w:sz w:val="20"/>
          <w:szCs w:val="20"/>
          <w:lang w:val="ru-RU"/>
        </w:rPr>
        <w:t>Маршруты</w:t>
      </w:r>
      <w:r w:rsidRPr="00151AF2">
        <w:rPr>
          <w:rFonts w:ascii="Consolas" w:hAnsi="Consolas"/>
          <w:sz w:val="20"/>
          <w:szCs w:val="20"/>
          <w:lang w:val="ru-RU"/>
        </w:rPr>
        <w:t xml:space="preserve">, </w:t>
      </w:r>
      <w:r w:rsidRPr="00151AF2">
        <w:rPr>
          <w:rFonts w:ascii="Consolas" w:hAnsi="Consolas"/>
          <w:b/>
          <w:sz w:val="20"/>
          <w:szCs w:val="20"/>
          <w:lang w:val="ru-RU"/>
        </w:rPr>
        <w:t>коридоры</w:t>
      </w:r>
      <w:r w:rsidRPr="00151AF2">
        <w:rPr>
          <w:rFonts w:ascii="Consolas" w:hAnsi="Consolas"/>
          <w:sz w:val="20"/>
          <w:szCs w:val="20"/>
          <w:lang w:val="ru-RU"/>
        </w:rPr>
        <w:t xml:space="preserve">, окна </w:t>
      </w:r>
      <w:r w:rsidRPr="00151AF2">
        <w:rPr>
          <w:rFonts w:ascii="Consolas" w:hAnsi="Consolas"/>
          <w:b/>
          <w:sz w:val="20"/>
          <w:szCs w:val="20"/>
          <w:lang w:val="ru-RU"/>
        </w:rPr>
        <w:t>перехода</w:t>
      </w:r>
      <w:r w:rsidRPr="00151AF2">
        <w:rPr>
          <w:rFonts w:ascii="Consolas" w:hAnsi="Consolas"/>
          <w:sz w:val="20"/>
          <w:szCs w:val="20"/>
          <w:lang w:val="ru-RU"/>
        </w:rPr>
        <w:t xml:space="preserve">, </w:t>
      </w:r>
      <w:r w:rsidRPr="00151AF2">
        <w:rPr>
          <w:rFonts w:ascii="Consolas" w:hAnsi="Consolas"/>
          <w:b/>
          <w:sz w:val="20"/>
          <w:szCs w:val="20"/>
          <w:lang w:val="ru-RU"/>
        </w:rPr>
        <w:t>удержание</w:t>
      </w:r>
      <w:r w:rsidRPr="00151AF2">
        <w:rPr>
          <w:rFonts w:ascii="Consolas" w:hAnsi="Consolas"/>
          <w:sz w:val="20"/>
          <w:szCs w:val="20"/>
          <w:lang w:val="ru-RU"/>
        </w:rPr>
        <w:t xml:space="preserve"> колонн, </w:t>
      </w:r>
      <w:r w:rsidRPr="00151AF2">
        <w:rPr>
          <w:rFonts w:ascii="Consolas" w:hAnsi="Consolas"/>
          <w:b/>
          <w:sz w:val="20"/>
          <w:szCs w:val="20"/>
          <w:lang w:val="ru-RU"/>
        </w:rPr>
        <w:t>размыкание</w:t>
      </w:r>
      <w:r w:rsidRPr="00151AF2">
        <w:rPr>
          <w:rFonts w:ascii="Consolas" w:hAnsi="Consolas"/>
          <w:sz w:val="20"/>
          <w:szCs w:val="20"/>
          <w:lang w:val="ru-RU"/>
        </w:rPr>
        <w:t xml:space="preserve"> блокад, последовательность эвакуационных </w:t>
      </w:r>
      <w:r w:rsidRPr="00151AF2">
        <w:rPr>
          <w:rFonts w:ascii="Consolas" w:hAnsi="Consolas"/>
          <w:b/>
          <w:sz w:val="20"/>
          <w:szCs w:val="20"/>
          <w:lang w:val="ru-RU"/>
        </w:rPr>
        <w:t>волн</w:t>
      </w:r>
      <w:r w:rsidRPr="00151AF2">
        <w:rPr>
          <w:rFonts w:ascii="Consolas" w:hAnsi="Consolas"/>
          <w:sz w:val="20"/>
          <w:szCs w:val="20"/>
          <w:lang w:val="ru-RU"/>
        </w:rPr>
        <w:t xml:space="preserve">, плотность </w:t>
      </w:r>
      <w:r w:rsidRPr="00151AF2">
        <w:rPr>
          <w:rFonts w:ascii="Consolas" w:hAnsi="Consolas"/>
          <w:b/>
          <w:sz w:val="20"/>
          <w:szCs w:val="20"/>
          <w:lang w:val="ru-RU"/>
        </w:rPr>
        <w:t>потока</w:t>
      </w:r>
      <w:r w:rsidRPr="00151AF2">
        <w:rPr>
          <w:rFonts w:ascii="Consolas" w:hAnsi="Consolas"/>
          <w:sz w:val="20"/>
          <w:szCs w:val="20"/>
          <w:lang w:val="ru-RU"/>
        </w:rPr>
        <w:t xml:space="preserve">, </w:t>
      </w:r>
      <w:r w:rsidRPr="00151AF2">
        <w:rPr>
          <w:rFonts w:ascii="Consolas" w:hAnsi="Consolas"/>
          <w:b/>
          <w:sz w:val="20"/>
          <w:szCs w:val="20"/>
          <w:lang w:val="ru-RU"/>
        </w:rPr>
        <w:t>сохранение</w:t>
      </w:r>
      <w:r w:rsidRPr="00151AF2">
        <w:rPr>
          <w:rFonts w:ascii="Consolas" w:hAnsi="Consolas"/>
          <w:sz w:val="20"/>
          <w:szCs w:val="20"/>
          <w:lang w:val="ru-RU"/>
        </w:rPr>
        <w:t xml:space="preserve"> гражданского ядра, </w:t>
      </w:r>
      <w:r w:rsidRPr="00151AF2">
        <w:rPr>
          <w:rFonts w:ascii="Consolas" w:hAnsi="Consolas"/>
          <w:b/>
          <w:sz w:val="20"/>
          <w:szCs w:val="20"/>
          <w:lang w:val="ru-RU"/>
        </w:rPr>
        <w:t>перераспределение</w:t>
      </w:r>
      <w:r w:rsidRPr="00151AF2">
        <w:rPr>
          <w:rFonts w:ascii="Consolas" w:hAnsi="Consolas"/>
          <w:sz w:val="20"/>
          <w:szCs w:val="20"/>
          <w:lang w:val="ru-RU"/>
        </w:rPr>
        <w:t xml:space="preserve"> живого груза, </w:t>
      </w:r>
      <w:r w:rsidRPr="00151AF2">
        <w:rPr>
          <w:rFonts w:ascii="Consolas" w:hAnsi="Consolas"/>
          <w:b/>
          <w:sz w:val="20"/>
          <w:szCs w:val="20"/>
          <w:lang w:val="ru-RU"/>
        </w:rPr>
        <w:t>сопровождение</w:t>
      </w:r>
      <w:r w:rsidRPr="00151AF2">
        <w:rPr>
          <w:rFonts w:ascii="Consolas" w:hAnsi="Consolas"/>
          <w:sz w:val="20"/>
          <w:szCs w:val="20"/>
          <w:lang w:val="ru-RU"/>
        </w:rPr>
        <w:t xml:space="preserve"> миллионов сквозь невозможные пролёты сводчатых арок так, будто путь сам временно соглашался не распадаться.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этих отчётах тоже почти не было эмоций, но было нечто другое: внутренняя интонация напряжения, как если бы любой клерк, писавший о её действиях, чувствовал, что описывает не просто операцию, а форму удержанного чуда, на которое устав не дал отдельного термина.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откинулся на спинку кресла и долго смотрел на две колонки выписок.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умеет закрывать.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Другая — проводить.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Фраза пришла сама, без усилия, и оттого напугала сильнее, чем готовая цитата.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восстановил запрещённую версию. Не трогал санкционированный кластер. Не открывал прямых лакун. Он лишь сопоставил безопасные хвосты. Но именно это и было по-настоящему опасно: когда истина складывается не из украденного документа, а из совпадения десятков невинных обломков, её уже нельзя конфисковать одним движением.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быстро свернул экран, когда в сектор вошла Лорен.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как всегда, казалась немного недособранной: тёмные рукава с чужим старым швом на локтях, тонкие пальцы в чернильных пятнах, взгляд человека, который спит меньше нормы, но давно перестал считать это личной трагедией.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Подойдя к соседнему посту, она не села сразу, а сперва посмотрела на него через стеклянную перегородку каталожного шкафа.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снова собираешь, — сказала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работаю.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разные вещи.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 уставу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 уставу у нас и голод называется дисциплиной распределения.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села, включила свой стол и несколько минут шуршала лентами молча. Потом, не глядя в его сторону, спросила: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Они оставили тебе что-то прямое?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хуже.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не ответил.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Лорен снова зашуршала бумагой, словно разговор её не интересовал. Но через минуту произнесла тише: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Самые старые зачистки держатся не на том, что из них вырезали. А на том, что вокруг вырезанного заставили выглядеть нормальным. Если будешь касаться края, не ищи смысл в словах. Ищи его в распределении труда. Империя забывает только через очень дорогую логистику.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невольно повернулся к ней.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Откуда 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Лорен пожала плечом.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переписываю сметы по реставрации уже восемь лет. В мире нет ничего более болтливого, чем ремонт старой лжи.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она действительно ушла в работу, давая понять, что продолжать разговор не намерена.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Фраза ударила точно.</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Распределение труда.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снова раскрыл массивы, на этот раз смещая внимание ещё ниже — туда, где история уже почти не кажется историей: в графики снабжения, в карточки машинного обслуживания, в таблицы расхода герметиков, плазменных печатей, карантинных створок, транспортных маяков, связных реле, полевых реликвариев перехода.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вот тут картина впервые стала объёмной.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Почерк отсечения тянул за собой одни и те же материальные тени: запорные механизмы, поля тишины, изолирующие стены, резервные крематории, санитарные барьеры, стабилизаторы фронта. Всё, что служит пределу.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Почерк проведения — другие: переходные станции, маяки сопровождения, усилители навигации, подвижные госпитальные связки, транспортные капсулы, литургические конвои, фильтрационные шлюзы для живых масс. Всё, что служит пути.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главное было не это.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Главное — в ряде старых кампаний оба хвоста появлялись вместе.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часто. Не настолько, чтобы это выглядело стандартной кооперацией между легионами. Наоборот — редко, беспокояще редко. Ровно настолько, чтобы восприниматься как аномалия. В обычной имперской машине силы дублируются, подчиняются, наслаиваются. Здесь же выходило иначе: будто два совершенно разных принципа временами сходились в одной точке, образуя результат, слишком эффективный и слишком странный для нормативной логики.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вытащил один такой случай и развернул на весь экран.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Большая система. Индекс планеты выжжен. Командные подписи удалены. Боевой итог сокращён до трёх служебных фраз. Но периферия уцелела.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 закупка карантинных арок и полей молчания для нижних ярусов.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 резкий всплеск снабжения транзитных маяков и эвакуационных якорей.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Затем — одновременное списание колоссального числа жизней в шести секторах и аномально высокий процент сохранённых гражданских в седьмом.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Каэль вспомнил фрагмент из личного регистратора: </w:t>
      </w:r>
      <w:r w:rsidRPr="00151AF2">
        <w:rPr>
          <w:rFonts w:ascii="Consolas" w:hAnsi="Consolas"/>
          <w:b/>
          <w:sz w:val="20"/>
          <w:szCs w:val="20"/>
          <w:lang w:val="ru-RU"/>
        </w:rPr>
        <w:t>один приказал закрыть шесть проходов и тем спас ядро, другой открыл седьмой, которого не было на плане…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Значит, это был не единичный эпизод красивой легенды. Это было их свойством.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почувствовал, как внутри него медленно, мучительно точно начинает складываться новая форма страха.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До этого момента запрет был вертикальным: </w:t>
      </w:r>
      <w:r w:rsidRPr="00151AF2">
        <w:rPr>
          <w:rFonts w:ascii="Consolas" w:hAnsi="Consolas"/>
          <w:b/>
          <w:sz w:val="20"/>
          <w:szCs w:val="20"/>
          <w:lang w:val="ru-RU"/>
        </w:rPr>
        <w:t>не смотри, не спрашивай, не восстанавливай.</w:t>
      </w:r>
      <w:r w:rsidRPr="00151AF2">
        <w:rPr>
          <w:rFonts w:ascii="Consolas" w:hAnsi="Consolas"/>
          <w:sz w:val="20"/>
          <w:szCs w:val="20"/>
          <w:lang w:val="ru-RU"/>
        </w:rPr>
        <w:t xml:space="preserve"> Теперь он впервые увидел горизонтальную угрозу — нечто, что пугало саму систему уже на уровне принципа.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Эти двое были опасны не только тем, что существовали.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были опасны тем, как существовали рядом.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 полдень в сектор пришёл старший контролёр с обходом. Невысокий, сухой человек с механическим левым глазом и идеальной памятью на чужие задержки в работе. Он прошёл вдоль рядов, сверяя статус заданий, и на несколько секунд остановился у стола Каэля, пощёлкивая бионикой.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Продвижение, аналитик?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Вторичные хвосты подтверждают глубину старой мемориальной коррекции, — ответил Каэль, не давая ни грамма лишнего содержания. — По форме похоже на комплексный пересмотр смежных систем.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Механический глаз контролёра тихо сфокусировался.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Выводы?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Выводы преждевременны.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Старший выдержал паузу.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Хорошо. Не торопитесь с ними.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пошёл дальше.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Фраза была безупречно невинной. Но после вчерашнего вежливость снова прозвучала как нож, аккуратно положенный рядом с тарелкой.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Остаток смены Каэль работал уже вручную, почти без системных связок. Он выводил нужные карточки, переписывал куски на бумажные ленты, делал пометки условными значками, понятными только ему самому. Машина хороша, пока надо сортировать объёмы. Когда нужно спрятать мысль от машины, старый почерк снова становится самым умным инструментом.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 концу дня у него было уже семь кампаний с совпадающими хвостами.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Семь раз два разных почерка касались одного события.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Семь раз сухой предел и удержанный путь образовывали вместе что-то третье — не компромисс, не сумму и не борьбу методов, а почти страшную форму согласованности. В одном случае планета была официально признана потерянной, но часть населения исчезла из статистики потерь без объяснения. В другом — </w:t>
      </w:r>
      <w:r w:rsidRPr="00151AF2">
        <w:rPr>
          <w:rFonts w:ascii="Consolas" w:hAnsi="Consolas"/>
          <w:sz w:val="20"/>
          <w:szCs w:val="20"/>
          <w:lang w:val="ru-RU"/>
        </w:rPr>
        <w:lastRenderedPageBreak/>
        <w:t xml:space="preserve">карантин, который по нормативам должен был завершиться тотальным </w:t>
      </w:r>
      <w:r w:rsidRPr="00151AF2">
        <w:rPr>
          <w:rFonts w:ascii="Consolas" w:hAnsi="Consolas"/>
          <w:i/>
          <w:sz w:val="20"/>
          <w:szCs w:val="20"/>
        </w:rPr>
        <w:t>exterminatio</w:t>
      </w:r>
      <w:r w:rsidRPr="00151AF2">
        <w:rPr>
          <w:rFonts w:ascii="Consolas" w:hAnsi="Consolas"/>
          <w:sz w:val="20"/>
          <w:szCs w:val="20"/>
          <w:lang w:val="ru-RU"/>
        </w:rPr>
        <w:t>, почему-то имел узкий коридор вывода для детей и навигаторов. В третьем — боевой отчёт указывал на абсолютную герметизацию фронта, однако на периферии числились сотни тысяч спасённых, будто кто-то успел провести их прежде, чем чревоточина закрылась окончательно.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одном из обломков он нашёл особенно странную служебную сноску. Без подписи. Без адресата. Почти наверняка написанную каким-то младшим логистом, который не понимал, что оставляет после себя человеческое свидетельство.</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...необходимо прекратить рассматривать совместное применение этих двух архитектур как случайное совпадение ресурсов. При их одновременном присутствии расчёт потерь перестаёт соответствовать базовым моделям. Отдельно каждый из них предсказуем в пределах допущения. Вместе —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строку много раз.</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Вместе —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мораль. Не позор. Не ересь в грубом богословском смысле.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Непредсказуемость.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Империума это было едва ли не страшнее любого мятежа. С мятежом можно бороться. Хаос можно клеймить. Предателя можно назвать. Но что делать с двумя идеальными инструментами завоевания и спасения, которые рядом начинают нарушать саму модель расчёта?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аккуратно переписал сноску на узкую бумажную ленту и спрятал её внутрь пустого корпуса от учётного стилуса.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 моменту окончания смены у него уже не было прежнего ощущения, будто он просто копается в мусоре.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Теперь он чувствовал себя человеком, который стоит посреди большого, очень древнего механизма и внезапно понял, что внутри этого механизма когда-то существовал живой узел — не вписанный в основную схему, но работавший так хорошо, что его пришлось не демонтировать, а объявить невозможным.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Когда сектор опустел, Каэль задержался ещё на несколько минут. Не для поиска. Для того, чтобы просто посмотреть на собственные заметки, будто проверяя, действительно ли они сложились в то, что он уже видел внутренним взором.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Два почерка.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 через отсечение, предел, тишину и герметичную милость.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Другая — через путь, движение, удержание живого и невозможную проводимость.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Их имена были выжжены. Лики стёрты. Статуи сняты. Но характер пустоты всё равно проступал.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этом было что-то пугающе интимное.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Как если бы человека убили, стёрли все записи о нём, соскоблили портрет и запретили упоминать его, а он всё равно выдавал бы себя тем, как закрывал дверь или как держал чашку в руках.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выключил стол.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темнеющем стекле интерфейса на мгновение отразилось его лицо — усталое, чуть осунувшееся, старше, чем два дня назад. Он подумал, что раньше верил в одну простую вещь: документы хранят истину. Теперь становилось ясно, что документы хранят и ложь тоже, но ложь всегда тяжелее и оставляет больше технических следов.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уже собирался уходить, когда на нижнем краю погасшего экрана вдруг проступил бледный остаточный отблеск. Не новое уведомление. Не текст. Просто на секунду — два вертикальных штриха, затем косой излом, будто сама матрица экрана запомнила запрещённые индексы лучше, чем позволял устав.</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rPr>
        <w:t>II</w:t>
      </w:r>
      <w:r w:rsidRPr="00151AF2">
        <w:rPr>
          <w:rFonts w:ascii="Consolas" w:hAnsi="Consolas"/>
          <w:b/>
          <w:sz w:val="20"/>
          <w:szCs w:val="20"/>
          <w:lang w:val="ru-RU"/>
        </w:rPr>
        <w:t>.</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rPr>
        <w:t>XI</w:t>
      </w:r>
      <w:r w:rsidRPr="00151AF2">
        <w:rPr>
          <w:rFonts w:ascii="Consolas" w:hAnsi="Consolas"/>
          <w:b/>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Миг — и всё исчезло.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не шелохнулся.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не верил в мистику дешёвых машинных сбоев. Но в Архивариуме даже случайность быстро становилась ритуалом, если воспроизводилась достаточное количество раз.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медленно поднял руку и коснулся холодного стекла.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Кто вы были, — очень тихо спросил он, сам не понимая, обращается ли к мёртвым, к документам или к собственной уже заражённой способности видеть связь там, где велено видеть провал.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Разумеется, никто не ответил.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ответ в каком-то смысле уже был рядом.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в имени. Не в лике. Не в героическом титуле.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способе действия.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 предел.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Другая — путь.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возможно, именно это было первым настоящим кощунством: понять, что Империум стёр не просто двух забытых сыновей своей мифологии, а две взаимодополняющие формы милости, которым нельзя было позволить стоять рядом слишком долго.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он вышел в коридор, там никого не было.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далёкий гул вентиляции, лампы, уходящие в бесконечность, и собственные шаги, звучащие так, будто он идёт не домой, а глубже внутрь вопроса, у которого уже появился характер.</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IV</w:t>
      </w:r>
      <w:r w:rsidRPr="00151AF2">
        <w:rPr>
          <w:rFonts w:ascii="Consolas" w:hAnsi="Consolas"/>
          <w:sz w:val="24"/>
          <w:szCs w:val="16"/>
          <w:lang w:val="ru-RU"/>
        </w:rPr>
        <w:t xml:space="preserve">. </w:t>
      </w:r>
      <w:r w:rsidRPr="00151AF2">
        <w:rPr>
          <w:rFonts w:ascii="Consolas" w:hAnsi="Consolas"/>
          <w:sz w:val="24"/>
          <w:szCs w:val="16"/>
        </w:rPr>
        <w:t>Custodes</w:t>
      </w:r>
      <w:r w:rsidRPr="00151AF2">
        <w:rPr>
          <w:rFonts w:ascii="Consolas" w:hAnsi="Consolas"/>
          <w:sz w:val="24"/>
          <w:szCs w:val="16"/>
          <w:lang w:val="ru-RU"/>
        </w:rPr>
        <w:t xml:space="preserve"> </w:t>
      </w:r>
      <w:r w:rsidRPr="00151AF2">
        <w:rPr>
          <w:rFonts w:ascii="Consolas" w:hAnsi="Consolas"/>
          <w:sz w:val="24"/>
          <w:szCs w:val="16"/>
        </w:rPr>
        <w:t>Pallidi</w:t>
      </w:r>
      <w:r w:rsidRPr="00151AF2">
        <w:rPr>
          <w:rFonts w:ascii="Consolas" w:hAnsi="Consolas"/>
          <w:sz w:val="24"/>
          <w:szCs w:val="16"/>
          <w:lang w:val="ru-RU"/>
        </w:rPr>
        <w:t xml:space="preserve"> / Бледный Дозор</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Файл нашёлся не в военных архивах.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Именно это по-настоящему насторожило Каэля.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Если бы </w:t>
      </w:r>
      <w:r w:rsidRPr="00151AF2">
        <w:rPr>
          <w:rFonts w:ascii="Consolas" w:hAnsi="Consolas"/>
          <w:sz w:val="20"/>
          <w:szCs w:val="20"/>
        </w:rPr>
        <w:t>II</w:t>
      </w:r>
      <w:r w:rsidRPr="00151AF2">
        <w:rPr>
          <w:rFonts w:ascii="Consolas" w:hAnsi="Consolas"/>
          <w:sz w:val="20"/>
          <w:szCs w:val="20"/>
          <w:lang w:val="ru-RU"/>
        </w:rPr>
        <w:t xml:space="preserve"> Легион действительно существовал лишь как выжженная пустота в парадных перечнях, следы его первых кампаний лежали бы там, где лежат следы любой славы: в донесениях, в победных хрониках, в литургических выжимках, в ритуальных сводках по приведению миров к согласию. Но у больших прочерков всегда есть одно унизительное свойство — они пробуждаются не в героических текстах, а в нижних слоях хозяйственного ада.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нашёл индекс случайно, просматривая старые карточки по санитарным закупкам.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ничего не бросалось в глаза: серые столбцы, шифры, дезактивационные составы, герметизирующие смолы, партии вуалей тишины для пустотных станций, списания экипажей, повторные заказы на карантинные створы и полевое кремационное оборудование. Всё то, что сопровождает любую затяжную кампанию против биологической или варповой заразы.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одна строка была помечена странно.</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ОСОБЫЙ РЕЖИМ ОКРУГА / НЕ ПОДЛЕЖИТ ТОРЖЕСТВЕННОМУ УЧЁТУ</w:t>
      </w:r>
      <w:r w:rsidRPr="00151AF2">
        <w:rPr>
          <w:rFonts w:ascii="Consolas" w:hAnsi="Consolas"/>
          <w:b/>
          <w:sz w:val="20"/>
          <w:szCs w:val="20"/>
          <w:lang w:val="ru-RU"/>
        </w:rPr>
        <w:br/>
        <w:t xml:space="preserve">ПЕРЕДАНО ПО ЗАПРОСУ </w:t>
      </w:r>
      <w:r w:rsidRPr="00151AF2">
        <w:rPr>
          <w:rFonts w:ascii="Consolas" w:hAnsi="Consolas"/>
          <w:b/>
          <w:sz w:val="20"/>
          <w:szCs w:val="20"/>
        </w:rPr>
        <w:t>II</w:t>
      </w:r>
      <w:r w:rsidRPr="00151AF2">
        <w:rPr>
          <w:rFonts w:ascii="Consolas" w:hAnsi="Consolas"/>
          <w:b/>
          <w:sz w:val="20"/>
          <w:szCs w:val="20"/>
          <w:lang w:val="ru-RU"/>
        </w:rPr>
        <w:t xml:space="preserve"> / СВЯЗАННЫЕ ПРЕДЕЛОМ / БЛЕДНЫЙ ДОЗОР</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Бледный Дозор.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Неофициальное название. Почти солдатский жаргон.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замер.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не знал, существовал ли в реальности </w:t>
      </w:r>
      <w:r w:rsidRPr="00151AF2">
        <w:rPr>
          <w:rFonts w:ascii="Consolas" w:hAnsi="Consolas"/>
          <w:sz w:val="20"/>
          <w:szCs w:val="20"/>
        </w:rPr>
        <w:t>II</w:t>
      </w:r>
      <w:r w:rsidRPr="00151AF2">
        <w:rPr>
          <w:rFonts w:ascii="Consolas" w:hAnsi="Consolas"/>
          <w:sz w:val="20"/>
          <w:szCs w:val="20"/>
          <w:lang w:val="ru-RU"/>
        </w:rPr>
        <w:t xml:space="preserve"> Легион под именем «Бледный Дозор» или так его называли внешние снабженцы, не допущенные до официальных сигилов. Но в этой грязной, непарадной фразе внезапно было больше живого присутствия, чем во всех выжженных индексах последних дней.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погрузился в карточку.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За ней тянулся длинный хвост сопряжённых документов: ремонт пустотных заслонов, замена ретрансляторов молчания, санитарные описи по орбитальному кольцу, списки эвакуированных командных групп, частично сохранившийся лог астропатического гашения, две вычеркнутые пиктограммы и, что важнее всего, фрагмент полевого свидетельства.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рапорт примарху.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мемориальная выжимка.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Простая запись офицера связи из вспомогательного флота, которому не повезло оказаться рядом и увидеть слишком многое, не понимая всей важности увиденного.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файл.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Текст был изъеден пропусками, но держался удивительно ровно — как будто сама запись сопротивлялась забвению упрямее, чем люди, её стиравшие.</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…сектор уже считался потерянным. Не в стратегическом смысле — в санитарном. После третьего всплеска заражения командование предложило полное выжигание орбиты и закрытие путей на сто лет.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…они прибыли без триумфа, без сигнальных литаний, без демонстрации силы. Флот </w:t>
      </w:r>
      <w:r w:rsidRPr="00151AF2">
        <w:rPr>
          <w:rFonts w:ascii="Consolas" w:hAnsi="Consolas"/>
          <w:b/>
          <w:sz w:val="20"/>
          <w:szCs w:val="20"/>
        </w:rPr>
        <w:t>II</w:t>
      </w:r>
      <w:r w:rsidRPr="00151AF2">
        <w:rPr>
          <w:rFonts w:ascii="Consolas" w:hAnsi="Consolas"/>
          <w:b/>
          <w:sz w:val="20"/>
          <w:szCs w:val="20"/>
          <w:lang w:val="ru-RU"/>
        </w:rPr>
        <w:t xml:space="preserve"> вошёл в систему так, будто не наступал, а накрывал рану ладонью…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вторую строку.</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Накрывал рану ладонью.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оно. Не победа. Не завоевание. Не гром. Не ярость. Уже здесь язык инстинктивно искал не военную, а хирургическую метафору.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развернул следом две пиктограммы.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Первая почти не уцелела — только орбитальный силуэт: чёрная дуга станции, редкие холодные огни, облако дезинфекционного пепла над полушарием мира и в глубине — вытянутые, необычно стройные очертания боевых судов. Не тяжёлые ударные клинья, </w:t>
      </w:r>
      <w:r w:rsidRPr="00151AF2">
        <w:rPr>
          <w:rFonts w:ascii="Consolas" w:hAnsi="Consolas"/>
          <w:sz w:val="20"/>
          <w:szCs w:val="20"/>
          <w:lang w:val="ru-RU"/>
        </w:rPr>
        <w:lastRenderedPageBreak/>
        <w:t>какими любили хвастаться прочие легионы, а строгие, будто обеднённые формы. Корабли не победителей. Корабли тех, кто приходит отсекать.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Вторая пиктограмма была лучше.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ней, внизу кадра, стояли фигуры в броне почти бесцветной — не белой, а пепельно-светлой, словно сам металл вытравили многочисленные стерилизации, плазменные чистки и годы службы в заражённых пустотах. На наплечниках различался знак, слишком повреждённый для уверенного чтения: то ли вертикальный разлом, то ли узкий клинок, то ли половина закрывающихся врат.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Фигуры стояли не как парадный строй. И не как штурмовая группа.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стояли, оставляя между собой равные промежутки, будто сами были подвижной границей.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Бледный Дозор.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опустил глаза к следующему фрагменту.</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…нам велели снять все победные сигилы с мостика и погасить церемониальные литании. Их командир сказал: «Вам не за что здесь благодарить нас заранее».</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…после этого на флоте стало так тихо, будто кто-то убрал из воздуха само ожидание славы…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заметил, как перестал дышать.</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Их командир.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Ещё не имя. Но уже фигура.</w:t>
      </w:r>
    </w:p>
    <w:p w:rsidR="00915BBF" w:rsidRPr="00C96FA5"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Дальше текст переламывался, переходя из сухого свидетельства в последовательность оперативных отчетов, а потом — в реконструкцию, которую кто-то когда-то попытался сделать на основе разрозненных лент, переговоров и полевых опросов. Именно такие документы Каэль любил больше всего и боялся сильнее всего: они были уже не исходником, а актом чужого понимания. А значит, зараза интерпретации жила в них изначально.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открыл реконструктивный блок.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прошлое неспешно восстало из пыли.</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Мир назывался Нартекс-Хевел.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это имя тоже выжгут, но на этом слое оно ещё держалось — тускло, как надпись на камне, который слишком долго стоял под кислотным дождём.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Нартекс-Хевел не был важным миром в обычном понимании. Не кузницей. Не драгоценной аграрной чашей. Не священным узлом. Просто тяжёлая индустриальная планета с плотной орбитальной инфраструктурой, с рудными лунами, с глубокими богатыми шахтами и перенаселёнными улейными массивами. Такие миры Империум проходил десятками: подчинял, встраивал, обкладывал десятиной, взимал людей и ресурсы взамен на право называться частью порядка.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Заражение пришло не как чума.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Оно началось как ошибка.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на нижних уровнях трёх городов исчезла сонная фаза. Люди перестали спать, но не уставали. Затем начались нарушения речи: не безумие, а странная гладкость фраз, будто заражённые заранее знали, что им ответят. Потом — самопроизвольная синхронность жестов на разных, никак не связанных ярусах. Семьи, никогда не видевшие друг друга, поворачивали головы одновременно. Рабочие в шахтах останавливались в один и тот же миг на разных континентах. Несколько раз астропаты зафиксировали монотонный шёпот в каналах, но не смогли потом вспомнить его содержание.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Через восемь недель планета уже говорила слишком ровно, чтобы считаться здоровой.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Местный командор запросил полное выжигание.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Терра согласилась бы.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Вероятно, согласилась бы сразу, не будь на маршруте ближе остальных второго флота экспедиционного подчинения, ведомого тем, чьё имя в документах пока ещё писалось открыто.</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Кайрон Вейл.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вошёл в систему без литаний.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Флагман </w:t>
      </w:r>
      <w:r w:rsidRPr="00151AF2">
        <w:rPr>
          <w:rFonts w:ascii="Consolas" w:hAnsi="Consolas"/>
          <w:sz w:val="20"/>
          <w:szCs w:val="20"/>
        </w:rPr>
        <w:t>II</w:t>
      </w:r>
      <w:r w:rsidRPr="00151AF2">
        <w:rPr>
          <w:rFonts w:ascii="Consolas" w:hAnsi="Consolas"/>
          <w:sz w:val="20"/>
          <w:szCs w:val="20"/>
          <w:lang w:val="ru-RU"/>
        </w:rPr>
        <w:t xml:space="preserve"> Легиона не подал ни одного триумфального сигнала, только три коротких кода допуска, сухое требование закрыть все гражданские каналы и приказ перевести астропатов в режим зеркального молчания. Уже этим он вызвал раздражение у местного штаба: на пограничных мирах привыкли, что легионы приходят либо как завоеватели, либо как карающая слава. Здесь же всё началось с того, что кто-то выдернул из пространства саму возможность красивого рассказа.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сошёл на станцию «Венечный Узел» в сопровождении всего двенадцати воинов.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сразу записали как оскорбление.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Планета пылала на внутренних уровнях, по нижним орбитам дрейфовали прокажённые транспортники, половина служебных лифтов была заражена или захвачена странной координационной порчей, а примарх Второго Легиона прибыл на главное совещание так, будто собирался не брать штурмом мир, а выслушивать завещание у постели умирающего.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все, кто потом пытался описать первую встречу с ним, сходились в одном: дело было не в малочисленности.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просто не нуждался в театре веса.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был высоким даже по меркам своих братьев, но не это поражало людей первым. И не броня — матовая, бледная, лишённая вычурных инкрустаций, как у тех, кто давно понял бесполезность блеска там, где смерть распространяется через прикосновение. Поражало другое: ощущение, что вокруг него пространство само сужается до допустимого. Как если бы он, входя в помещение, невидимо проводил по нему линию и всё по одну сторону этой линии ещё имело шанс остаться в мире, а всё по другую уже считалось расходом судьбы.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Его шлем несли за ним.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Лицо у него было почти неподвижным — не безжизненным, а слишком собранным, чтобы позволять эмоциям рассеиваться по </w:t>
      </w:r>
      <w:r w:rsidRPr="00151AF2">
        <w:rPr>
          <w:rFonts w:ascii="Consolas" w:hAnsi="Consolas"/>
          <w:sz w:val="20"/>
          <w:szCs w:val="20"/>
          <w:lang w:val="ru-RU"/>
        </w:rPr>
        <w:lastRenderedPageBreak/>
        <w:t>поверхности. Кожа светлая до болезненности, волосы убраны назад, взгляд серый, прямой, настолько тихий, что от него хотелось немедленно убрать со стола всё лишнее и перестать лгать даже по мелочам.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Командор Нартекса, толстошеий ветеран покорительных кампаний, начал совещание в неправильном тоне.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говорил о недопустимых потерях производства, о цене сектора, о шансах удержать орбитальное кольцо и о том, что выжигание мира вряд ли создаст опасный прецедент паники в соседних системах. Говорил уверенно, деловито, с тем особым профессиональным цинизмом, который особенно любит прикрываться заботой о целых регионах.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слушал его до конца.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перебивая. Не меняя позы. Не проявляя ни раздражения, ни нетерпения. Когда командор закончил, в помещении на мгновение стало так тихо, что старый вентилятор в стене заскрипел как отдельный свидетель.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Сколько уровней уже потеряно? — спросил Кайрон.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w:t>
      </w:r>
      <w:r w:rsidRPr="00151AF2">
        <w:rPr>
          <w:rFonts w:ascii="Consolas" w:hAnsi="Consolas"/>
          <w:i/>
          <w:sz w:val="20"/>
          <w:szCs w:val="20"/>
          <w:lang w:val="ru-RU"/>
        </w:rPr>
        <w:t>сколько можно отбить</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w:t>
      </w:r>
      <w:r w:rsidRPr="00151AF2">
        <w:rPr>
          <w:rFonts w:ascii="Consolas" w:hAnsi="Consolas"/>
          <w:i/>
          <w:sz w:val="20"/>
          <w:szCs w:val="20"/>
          <w:lang w:val="ru-RU"/>
        </w:rPr>
        <w:t>каковы ваши оценки</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Именно так: </w:t>
      </w:r>
      <w:r w:rsidRPr="00151AF2">
        <w:rPr>
          <w:rFonts w:ascii="Consolas" w:hAnsi="Consolas"/>
          <w:i/>
          <w:sz w:val="20"/>
          <w:szCs w:val="20"/>
          <w:lang w:val="ru-RU"/>
        </w:rPr>
        <w:t>потеряно</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Командор замешкался на долю секунды.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 последним данным, девятнадцать нижних ярусов в трёх улейных массивах 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по последним данным, — сказал Кайрон. — По истинным.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повысил голоса. Но фраза упала в центр стола с тем весом, который не оставляет после себя пространства для прежнего тона.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Командор начал перечислять заново. Уже тише. Уже без попытки торговаться с реальностью.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он закончил, один из астропатических служителей, стоявших у стены, тихо произнёс: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Господин… есть вероятность, что часть заражённых ещё можно вернуть после…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повернул к нему голову.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резко. Медленно. Так, как поворачивают ключ в сложном замке.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Часть из них уже не является «частью», — сказал он. — Они стали проходом.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больше ничего не добавил.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многие вспомнят именно эту фразу.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она была красивой.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 ней отсутствовала привычная жестокость.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Обычные каратели говорили о заражённых как о мусоре, как о скверне, как о топливе для очищающего огня. Кайрон же говорил о них хуже и милосерднее одновременно: как о людях, через которых мир может погибнуть целиком, если вовремя не признать, что их уже нельзя спасти вместе с остальными.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Совещание длилось двадцать три минуты.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 это время он сделал три вещи, которые местный штаб потом ещё долго будет считать безумием.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Во-первых, приказал немедленно отрезать шесть глубинных транспортных колодцев, связывавших заражённые ярусы с верхними уровнями. Это означало оставить внизу сотни тысяч ещё не классифицированных жителей, часть из которых, возможно, была здорова.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Во-вторых, запретил немедленное выжигание планеты.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В-третьих, распорядился открыть на внешней орбите новый санитарный коридор вывода через грузовое кольцо, которое местные уже считали потерянным и не включали в модели эвакуации.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Командор уставился на него, не скрывая возмущения.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либо запираете мир, либо спасаете его, — сказал он. — Нельзя осуществить оба решения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Нельзя, — ответил Кайрон. — Если думать о мире целиком.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он вызвал на стол схему орбит и подземных связей, провёл пальцем по шести ярусам отсечения, остановился на седьмом узле и сказал: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Здесь.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Схема показывала пустоту.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трассу. Не коридор. Формально — мёртвый сектор, давно выведенный из эксплуатации после старой шахтной аварии.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Командор покачал головой.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Там нет прохода.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Есть остаток конструкции.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Его не хватит.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Хватит, если не пытаться вывести всех.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тут люди вокруг стола впервые поняли, что он не пришёл ни спасать всех, ни казнить.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пришёл сделать вещь гораздо страшнее: отделить живое с точностью, на которую у других не хватало ни воли, ни хладнокровия.</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Дальнейшее Каэль читал уже не как документ, а как медленно проступающую сцену.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Легион развернулся почти бесшумно.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было ни штурмовых песнопений, ни пропагандистских передач, ни привычной для иных легионов эстетики завоевания. Их воины входили в заражённые зоны как подвижные заслоны. Белёсая броня в тусклом сумраке техногенных ночей казалась не сияющей, а выцветшей, как кость, слишком долго лежавшая в стерильном растворе. На шлемах — гладкие лицевые пластины без угрозы мимики. На оружии — не столько знаки славы, сколько счётные зарубки карантинов.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Пехота Второго не бежала. Она проводила границу.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Они проходили по коридорам улейных городов и за ними буквально менялась геометрия мира: створы опечатывались, стены заполнялись герметиком, лифтовые шахты заливались изнутри расплавленным металлом, вентиляционные нервюры заваривались, а по стеклянным сводам станций ползли чёрные полосы гасильных печатей.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Люди назовут это жестокостью.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записи вспомогательного персонала упорно возвращались к одной и той же странной мысли: Второй Легион работал так, будто стремился спасти не территорию, а форму спасаемого.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Чтобы хоть что-то осталось человеческим, он проводил вокруг этого предел.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Сам Кайрон спускался на нижние уровни трижды.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тоже сохранилось в обрывках — слишком редкое явление, чтобы его забыли полностью. Примарх, который лично идёт туда, куда уже повелел не пускать никого. Не ради славы. Не ради демонстрации бесстрашия. А потому что некоторые решения нельзя отдавать подчинённым, если хочешь, чтобы тяжесть вины осталась на том, кто имеет право её нести.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первом спуске он потерял роту вспомогательной охраны, когда заражённый людской поток на уровне девятнадцать внезапно сдвинулся как единое тело, не ускоряясь и не крича. Люди просто пошли вперёд с одинаковым выражением лиц, и несколько секунд казалось, будто они не нападают, а возвращаются туда, куда им было назначено прийти всем вместе.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приказал не стрелять до последнего.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тоже удивило свидетелей.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ждал почти невозможного времени — той тонкой доли, пока ещё можно отличить носителя от прохода. И лишь когда стало ясно, что различие исчезло, дал команду отсечения.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 ярости. Ни ругательств. Ни очистительного восторга.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Просто граница была проведена.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На втором спуске он нашёл живыми детей из обслуживающего кластера — семнадцать человек, спрятавшихся в звукоизоляционном отсеке старой шахтной секции. Они не были заражены, но трое из них уже начали повторять чужие фразы до того, как их произносили взрослые.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Вместо немедленного уничтожения, которого потребовал местный санитарный комиссар, Кайрон распорядился вывести всех семнадцать наверх, а троих поместить в отдельную капсулу тишины с живым наблюдением.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риск, — сказал комиссар.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 — ответил Кайрон.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вы принимаете 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принимаю предел риска. Не его отсутствие.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Такие фразы потом ненавидят архивы. Они слишком человеческие для полной зачистки и слишком опасные для официальной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третьем спуске он уже знал, что седьмой проход придётся открывать немедленно.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Ситуация на планете переломилась: шесть нижних колодцев были герметизированы, но заражение, лишённое привычной вертикали, начало искать обходные пути через древние технические пустоты. То, что местные считали мёртвой шахтной сетью, оказалось полуживым подбрюшьем мира — слепой артерией, по которой ещё можно было провести часть населения к внешнему кольцу, если действовать быстро, без паники и без попытки унести больше, чем путь способен выдержать.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стоял над схемой перехода и молчал так долго, что рядом никто не осмеливался заговорить.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Наконец капитан Второго — массивный, темноглазый воин по имени Севериан Тар, чьё лицо даже в обрывке визуального слепка казалось высеченным из того же сурового камня, что и дисциплина его легиона, — произнёс: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Господин. Если открыть седьмой путь, часть заражения попытается пройти вместе с потоком.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Тогда мы будем вынуждены резать колонну изнутри.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всё же вы приказываете открыть?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поднял на него взгляд.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приказываю дать живым ту форму шанса, которую путь ещё выдержит.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Ни один из них не произнёс слова </w:t>
      </w:r>
      <w:r w:rsidRPr="00151AF2">
        <w:rPr>
          <w:rFonts w:ascii="Consolas" w:hAnsi="Consolas"/>
          <w:i/>
          <w:sz w:val="20"/>
          <w:szCs w:val="20"/>
          <w:lang w:val="ru-RU"/>
        </w:rPr>
        <w:t>милосердие</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их мире оно выглядело бы даже неприлично.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Каэль, читая это спустя века под тусклым светом Архивариума, впервые понял, что именно так оно и выглядит в пространстве, где доброта давно невозможна в самой своей форме.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как отказ от жестокости.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Как хирургически точное дозирование границы ради сохранения живого остатка.</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Операция седьмого прохода длилась девять часов и сорок одну минуту.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её попытаются сократить в архивах до трёх санитарных строк. Но мелкие документы уцелели лучше: время подачи грузовых платформ, число отключённых лифтов, температура на промежуточных шлюзах, расход седативных для детей, резкий скачок потребления кислорода на внешнем кольце, частота сердечных ритмов у обслуживающего персонала, списание ста двенадцати вуалей тишины.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 этим скучным цифрам Каэль и восстановил то, что торжественные хроники потом уже не могли выдержать.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Люди шли через мёртвую шахтную артерию плотными волнами, без крика, почти в полной темноте, под редким белым светом аварийных рёбер. Впереди — воины </w:t>
      </w:r>
      <w:r w:rsidRPr="00151AF2">
        <w:rPr>
          <w:rFonts w:ascii="Consolas" w:hAnsi="Consolas"/>
          <w:sz w:val="20"/>
          <w:szCs w:val="20"/>
        </w:rPr>
        <w:t>II</w:t>
      </w:r>
      <w:r w:rsidRPr="00151AF2">
        <w:rPr>
          <w:rFonts w:ascii="Consolas" w:hAnsi="Consolas"/>
          <w:sz w:val="20"/>
          <w:szCs w:val="20"/>
          <w:lang w:val="ru-RU"/>
        </w:rPr>
        <w:t xml:space="preserve"> Легиона. По бокам — герметизирующие расчёты. Сзади — группы отсечения, которым </w:t>
      </w:r>
      <w:r w:rsidRPr="00151AF2">
        <w:rPr>
          <w:rFonts w:ascii="Consolas" w:hAnsi="Consolas"/>
          <w:sz w:val="20"/>
          <w:szCs w:val="20"/>
          <w:lang w:val="ru-RU"/>
        </w:rPr>
        <w:lastRenderedPageBreak/>
        <w:t>предстояло делать худшую работу в самый худший миг. По потолку ползла изморозь дезинфекционного газа. Под ногами дрожала старая магистраль, не рассчитанная на такую массу живого.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Люди спотыкались, падали, вставали. Кто-то молился. Кто-то молчал так глубоко, будто уже знал: всякая лишняя речь может разрушить хрупкий порядок прохода.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шёл не впереди и не позади.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шёл посреди потока.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это Каэль отметил отдельно.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Обычный герой ведёт колонну. Обычный каратель замыкает её. Кайрон же находился там, где решение причиняет наибольшую боль: в месте, где приходится чувствовать одновременно и тех, кого ещё можно вывести, и тех, кого придётся отсечь прямо на ходу.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Трижды поток пытался сорваться.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Первый раз — когда из боковой шахты вышла группа заражённых рабочих с одинаково спокойными лицами и начала говорить одним голосом, не повышая тона, будто просила впустить их обратно в общий ритм человечества. Карантинная группа открыла огонь раньше приказа, и Кайрон не покарал её за это. Лишь передвинул линию заслона на три метра вперёд.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Второй — когда одна из женщин в эвакуационной колонне узнала в приближающемся заражённом собственного мужа и рванулась к нему сквозь строй. Кайрон сам перехватил её за плечо и удержал одной рукой — не грубо, но так, что она сразу поняла: через это прикосновение не пройти.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он, — повторяла она. — Это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смотрел на приближающегося мужчину несколько долгих секунд, а потом тихо сказал: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Уже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велел вести женщину дальше, не давая ей обернуться.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Третий раз — у самого выходного шлюза, когда по металлу прошёл тот самый ровный шёпот, с которого, возможно, и началось всё </w:t>
      </w:r>
      <w:r w:rsidRPr="00151AF2">
        <w:rPr>
          <w:rFonts w:ascii="Consolas" w:hAnsi="Consolas"/>
          <w:sz w:val="20"/>
          <w:szCs w:val="20"/>
          <w:lang w:val="ru-RU"/>
        </w:rPr>
        <w:lastRenderedPageBreak/>
        <w:t>заражение на планете. Не слова. Скорее обещание общей ясности. Как если бы всякий отдельный страх мог исчезнуть, стоит только позволить себе стать частью чего-то безлично единого.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Тогда несколько бойцов вспомогательной охраны замерли и начали снимать шлемы.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приказал опустить вуали немедленно, хотя это означало риск удушить часть колонны на несколько секунд недостатком воздуха.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один из выживших медиков напишет: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…он каждый раз выбирал не лучший исход, а единственный, после которого ещё оставалось кому помнить, ради чего выбор вообще делался…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 пока строка медленно тлела на его экране.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значит, что они вымарывали.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просто имя.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Форму величия, которая не укладывалась в привычную героику Империума. Кайрон был страшен не потому, что не колебался. Страшен он был тем, что колебался ровно столько, сколько необходимо, и всё равно проводил линию предела.</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 исходу десятого часа седьмой путь был закрыт.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Нартекс-Хевел не спасли.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и не уничтожили целиком.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Верхние орбитальные кольца, семь внешних городов, два рудных спутника и часть обучающего корпуса были выведены из смертельной синхронизации и сохранены. Нижние ярусы, половина центрального улья и всё, что уже стало проходом, запечатали под герметичными слоями орбитального стекла, стали и пустотных полей.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Мир не выжил.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Мир был удержан в допустимой форме смерти.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Для других легионов это могло бы стать позором: слишком много потеряно, слишком мало славы, никакой чистой победы. Для Второго это, похоже, и было победой.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Последняя уцелевшая запись была уже не от офицера и не от штаба, а от кого-то из служителей станции, возможно, младшего переписчика снабжения. Она была настолько человеческой, что Каэль даже не сразу поверил, как ей удалось дожить до его времени.</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видел его после операции. Он стоял у обзорного окна, когда уже опускали последний слой орбитального покрова. Внизу мир ещё светился по швам запечатывания. Один из его воинов спросил, считать ли кампанию завершённой.</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…он ответил: «Нет. Завершённым считается только то, после чего больше не требуется быть рядом».</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…и тогда я понял, что они останутся здесь не ради победы, а ради караула над тем, что сами были вынуждены оставить внизу…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Бледный Дозор.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завоеватели.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просто каратели.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Стражи собственных решений.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откинулся на спинку кресла и закрыл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Сектор Третьей Реклассификации гудел привычной мёртвой тишиной. Где-то далеко шёл сервитор. На соседнем посту кто-то тихо перебирал ленты. Но всё это на несколько секунд отступило, уступая место образу, который оказался страшнее любой победной фрески: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высокая фигура у обзорного окна, мир под стеклянным куполом, и молчание человека, который сам назначил границу между спасённым и оставленным, а потом не счёл себя вправе уйти первым.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почему его почерк тянул за собой такие хвосты.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Изоляция. Предел. Герметизация. Тишина после зачистки.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Всё это теперь было не абстракцией.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 пустоты появилось лицо.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доброе. Не жестокое. Хуже — справедливое в таком масштабе, который почти невозможно выдержать человеку.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глаза и заглянул в конец файла.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Там, где в обычном архиве стояла бы подпись или резюме, оставалась только служебная ремарка: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ДАЛЬНЕЙШЕЕ СОВМЕСТНОЕ УПОМИНАНИЕ ПОДЛЕЖИТ ИЗЪЯТИЮ.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Совместное.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Слово ударило сильнее всего остального.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Значит, даже здесь — в ранней карантинной кампании, где Малисары ещё не было в кадре, — система уже мыслила этот материал как часть большего узла. Не как автономную историю </w:t>
      </w:r>
      <w:r w:rsidRPr="00151AF2">
        <w:rPr>
          <w:rFonts w:ascii="Consolas" w:hAnsi="Consolas"/>
          <w:sz w:val="20"/>
          <w:szCs w:val="20"/>
        </w:rPr>
        <w:t>II</w:t>
      </w:r>
      <w:r w:rsidRPr="00151AF2">
        <w:rPr>
          <w:rFonts w:ascii="Consolas" w:hAnsi="Consolas"/>
          <w:sz w:val="20"/>
          <w:szCs w:val="20"/>
          <w:lang w:val="ru-RU"/>
        </w:rPr>
        <w:t>. Как половину того, что нельзя долго читать отдельно от второй половины.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очень медленно свернул документ.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миг ему захотелось сразу броситься искать следующий пласт — </w:t>
      </w:r>
      <w:r w:rsidRPr="00151AF2">
        <w:rPr>
          <w:rFonts w:ascii="Consolas" w:hAnsi="Consolas"/>
          <w:i/>
          <w:sz w:val="20"/>
          <w:szCs w:val="20"/>
          <w:lang w:val="ru-RU"/>
        </w:rPr>
        <w:t>Хранителей Пути</w:t>
      </w:r>
      <w:r w:rsidRPr="00151AF2">
        <w:rPr>
          <w:rFonts w:ascii="Consolas" w:hAnsi="Consolas"/>
          <w:sz w:val="20"/>
          <w:szCs w:val="20"/>
          <w:lang w:val="ru-RU"/>
        </w:rPr>
        <w:t xml:space="preserve">, первую кампанию </w:t>
      </w:r>
      <w:r w:rsidRPr="00151AF2">
        <w:rPr>
          <w:rFonts w:ascii="Consolas" w:hAnsi="Consolas"/>
          <w:sz w:val="20"/>
          <w:szCs w:val="20"/>
        </w:rPr>
        <w:t>XI</w:t>
      </w:r>
      <w:r w:rsidRPr="00151AF2">
        <w:rPr>
          <w:rFonts w:ascii="Consolas" w:hAnsi="Consolas"/>
          <w:sz w:val="20"/>
          <w:szCs w:val="20"/>
          <w:lang w:val="ru-RU"/>
        </w:rPr>
        <w:t>, живой контур, ответ на этот ледяной почерк. Но инстинкт, спасший ему жизнь уже не раз, заставил его сперва сделать другое.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взял узкую бумажную ленту и от руки написал всего четыре слова:</w:t>
      </w:r>
    </w:p>
    <w:p w:rsidR="00915BBF" w:rsidRPr="00151AF2" w:rsidRDefault="00915BBF" w:rsidP="005B2354">
      <w:pPr>
        <w:spacing w:afterLines="60"/>
        <w:jc w:val="center"/>
        <w:rPr>
          <w:rFonts w:ascii="Consolas" w:hAnsi="Consolas"/>
          <w:i/>
          <w:sz w:val="20"/>
          <w:szCs w:val="20"/>
          <w:lang w:val="ru-RU"/>
        </w:rPr>
      </w:pPr>
      <w:r w:rsidRPr="00151AF2">
        <w:rPr>
          <w:rFonts w:ascii="Consolas" w:hAnsi="Consolas"/>
          <w:i/>
          <w:sz w:val="20"/>
          <w:szCs w:val="20"/>
          <w:lang w:val="ru-RU"/>
        </w:rPr>
        <w:t>Кайрон: милосердие через предел.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свернул ленту, спрятал её в корпус пустого стилуса и только после этого понял, что впервые назвал одного из них не как индекс, не как лакуну и не как объект расследования.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 имени.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этот момент над погасшим углом рабочего экрана вспыхнул слабый янтарный огонёк внутреннего вызова.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тревога.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блокировка.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Простое служебное уведомление.</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АНАЛИТИК МЕРРОН. ЯВИТЕСЬ В СЕКТОР ВТОРИЧНОЙ СВЕРКИ.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Без подписи.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Без причины.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сидел, глядя на строку, и вдруг ясно понял: чем живее становятся мёртвые в его голове, тем ближе кто-то живой подходит к нему самому.</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V</w:t>
      </w:r>
      <w:r w:rsidRPr="00151AF2">
        <w:rPr>
          <w:rFonts w:ascii="Consolas" w:hAnsi="Consolas"/>
          <w:sz w:val="24"/>
          <w:szCs w:val="16"/>
          <w:lang w:val="ru-RU"/>
        </w:rPr>
        <w:t xml:space="preserve">. </w:t>
      </w:r>
      <w:r w:rsidRPr="00151AF2">
        <w:rPr>
          <w:rFonts w:ascii="Consolas" w:hAnsi="Consolas"/>
          <w:sz w:val="24"/>
          <w:szCs w:val="16"/>
        </w:rPr>
        <w:t>Custodes</w:t>
      </w:r>
      <w:r w:rsidRPr="00151AF2">
        <w:rPr>
          <w:rFonts w:ascii="Consolas" w:hAnsi="Consolas"/>
          <w:sz w:val="24"/>
          <w:szCs w:val="16"/>
          <w:lang w:val="ru-RU"/>
        </w:rPr>
        <w:t xml:space="preserve"> </w:t>
      </w:r>
      <w:r w:rsidRPr="00151AF2">
        <w:rPr>
          <w:rFonts w:ascii="Consolas" w:hAnsi="Consolas"/>
          <w:sz w:val="24"/>
          <w:szCs w:val="16"/>
        </w:rPr>
        <w:t>Viarum</w:t>
      </w:r>
      <w:r w:rsidRPr="00151AF2">
        <w:rPr>
          <w:rFonts w:ascii="Consolas" w:hAnsi="Consolas"/>
          <w:sz w:val="24"/>
          <w:szCs w:val="16"/>
          <w:lang w:val="ru-RU"/>
        </w:rPr>
        <w:t xml:space="preserve"> / Хранители Пути</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сектор Вторичной Сверки Каэля вызвали не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уведомление висело на экране ровно столько, сколько нужно, чтобы оно успело стать частью внутреннего ритма страха. Потом погасло. Потом, уже ближе к концу смены, вспыхнуло снова — без новых слов, без уточнений, без подписи, как будто сама система хотела проверить, не решится ли он притвориться, что не заметил вызова.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не притворился.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Сектор Вторичной Сверки располагался глубже, чем обычные рабочие ярусы, но выше настоящих запретных хранилищ. Не сердце Архивариума и не его кишечник — что-то вроде сухого связочного узла между официальной памятью и тем, что она предпочитала называть проверкой форм. Здесь не было ни парадной тишины мемориальных залов, ни трухлявой запущенности низших складов. Всё выглядело слишком чисто. Столы. Шкафы. Ленты. Люди в одинаково блеклых одеждах. Даже свет был не мертвенно-жёлтым, а нейтральным, таким, который все ещё ничего не обещает, но уже и ничего не прощает.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Человек за приёмной стойкой не спросил имени.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Аналитик Меррон, — сказал он, просматривая пустую на вид пластину. — Вам назначен транзитный массив по межсистемным перемещениям вспомогательных масс в период ранней консолидации. Несогласованность нумерации. Работа низкой интерпретационной опасности.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усмехнулся.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ему дают «технический мусор». Потом — «вторичные хвосты». Теперь — «низкая интерпретационная опасность».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Империя умела лгать так аккуратно, что сама ложь становилась стилем учтивости.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Основание переназначения? — спросил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Служитель поднял на него глаза. Совсем немного. Этого хватило.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Наличие у вас опыта обращения с мемориальными несогласованностями, — сказал он, поправив тонкую оправу. — И, возможно, привычка замечать форму там, где другие видят шум.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прозвучало почти как комплимент.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Почти.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Ему выделили узкий ячеистый голографический стол в дальнем ряду и пакет лент, помеченных однотипными административными шифрами на утилизацию. На первый взгляд — скучнейший материал: переброска населения, учёт переходных станций, списания транспортных модулей, исчезнувшие маяки, дубли в астропатических каналах, несходящиеся маршруты флотов сопровождения. Не история, а инфраструктура. Не деяние, а арифметика чужого движения.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Каэль уже знал главное правило.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Если система чего-то боится, она выжжет имена, но забудет дочистить логистику.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Первые два часа он видел только цифры.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Миллионы перемещённых. Тоннаж платформ. Время открытия и закрытия переходных окон. Расход медицинских пайков. Перегрев маршрутных реле. Процент оставленных на пересадочных узлах. Отчёты о панике толпы и сопутствующим ей потерям, составленные таким сухим языком, будто человеческий ужас и боль — всего лишь ошибки в плотности потока чисел.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начались странности.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Одна система фигурировала сразу в трёх вариантах картографии.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одной карте она уже считалась потерянной: возмущение пространства нарастало, гравитационные узлы дрейфовали, обычные пути снабжения были сорваны, внутренние миры подлежали санитарному списанию. На второй — те же самые миры ещё значились в очереди на частичную эвакуацию. На третьей — вообще не существовали как единый регион, будто кто-то задним числом попытался представить, что никакой согласованной операции там никогда не было.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на периферии этих расхождений, всплывал один и тот же хвост:</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rPr>
        <w:lastRenderedPageBreak/>
        <w:t>XI</w:t>
      </w:r>
      <w:r w:rsidRPr="00151AF2">
        <w:rPr>
          <w:rFonts w:ascii="Consolas" w:hAnsi="Consolas"/>
          <w:b/>
          <w:sz w:val="20"/>
          <w:szCs w:val="20"/>
          <w:lang w:val="ru-RU"/>
        </w:rPr>
        <w:t xml:space="preserve"> / ПУТЕВЫЕ КОНТУРЫ / ВРЕМЕННОЕ УДЕРЖАНИЕ МАРШРУТА</w:t>
      </w:r>
      <w:r w:rsidRPr="00151AF2">
        <w:rPr>
          <w:rFonts w:ascii="Consolas" w:hAnsi="Consolas"/>
          <w:b/>
          <w:sz w:val="20"/>
          <w:szCs w:val="20"/>
          <w:lang w:val="ru-RU"/>
        </w:rPr>
        <w:br/>
      </w:r>
      <w:r w:rsidRPr="00151AF2">
        <w:rPr>
          <w:rFonts w:ascii="Consolas" w:hAnsi="Consolas"/>
          <w:b/>
          <w:sz w:val="20"/>
          <w:szCs w:val="20"/>
        </w:rPr>
        <w:t>XI</w:t>
      </w:r>
      <w:r w:rsidRPr="00151AF2">
        <w:rPr>
          <w:rFonts w:ascii="Consolas" w:hAnsi="Consolas"/>
          <w:b/>
          <w:sz w:val="20"/>
          <w:szCs w:val="20"/>
          <w:lang w:val="ru-RU"/>
        </w:rPr>
        <w:t xml:space="preserve"> / ДОПУСК ТОЛЬКО ДЛЯ ПРОВОДЯЩИХ ПАРТИЦИЙ</w:t>
      </w:r>
      <w:r w:rsidRPr="00151AF2">
        <w:rPr>
          <w:rFonts w:ascii="Consolas" w:hAnsi="Consolas"/>
          <w:b/>
          <w:sz w:val="20"/>
          <w:szCs w:val="20"/>
          <w:lang w:val="ru-RU"/>
        </w:rPr>
        <w:br/>
      </w:r>
      <w:r w:rsidRPr="00151AF2">
        <w:rPr>
          <w:rFonts w:ascii="Consolas" w:hAnsi="Consolas"/>
          <w:b/>
          <w:sz w:val="20"/>
          <w:szCs w:val="20"/>
        </w:rPr>
        <w:t>XI</w:t>
      </w:r>
      <w:r w:rsidRPr="00151AF2">
        <w:rPr>
          <w:rFonts w:ascii="Consolas" w:hAnsi="Consolas"/>
          <w:b/>
          <w:sz w:val="20"/>
          <w:szCs w:val="20"/>
          <w:lang w:val="ru-RU"/>
        </w:rPr>
        <w:t xml:space="preserve"> / СМОТРИТЕЛИ ПЕРЕХОДА</w:t>
      </w:r>
      <w:r w:rsidRPr="00151AF2">
        <w:rPr>
          <w:rFonts w:ascii="Consolas" w:hAnsi="Consolas"/>
          <w:b/>
          <w:sz w:val="20"/>
          <w:szCs w:val="20"/>
          <w:lang w:val="ru-RU"/>
        </w:rPr>
        <w:br/>
      </w:r>
      <w:r w:rsidRPr="00151AF2">
        <w:rPr>
          <w:rFonts w:ascii="Consolas" w:hAnsi="Consolas"/>
          <w:b/>
          <w:sz w:val="20"/>
          <w:szCs w:val="20"/>
        </w:rPr>
        <w:t>XI</w:t>
      </w:r>
      <w:r w:rsidRPr="00151AF2">
        <w:rPr>
          <w:rFonts w:ascii="Consolas" w:hAnsi="Consolas"/>
          <w:b/>
          <w:sz w:val="20"/>
          <w:szCs w:val="20"/>
          <w:lang w:val="ru-RU"/>
        </w:rPr>
        <w:t xml:space="preserve"> / ХРАНИТЕЛИ ПУТИ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Последняя формулировка была уже не официальной. Солдатской. Живой.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задержал взгляд на строке чуть дольше, чем следовало, и почувствовал то короткое, узнаваемое сжатие под рёбрами, с которого теперь всегда начиналось всё важное.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погрузился в чтение.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отличие от следов Кайрона, здесь документы не были построены вокруг карантинов, пределов и заслонов молчания. Здесь всё состояло из движения: открытие окон, удержание коридоров, стабилизация паникующих масс, выравнивание темпа конвоев, расчёт выносливости толп на переходах, допуски для детских, старческих, медицинских и машинных колонн. Сухие строки буквально текли по экрану, как будто даже после зачистки их внутренняя логика не могла перестать быть маршрутом.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ещё одна вещь.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Здесь было слишком много слов, обозначающих живое.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просто «единицы населения», не «массовый груз», не «подлежащие перемещению объекты». Снова и снова встречались раздражающе человеческие формулировки: </w:t>
      </w:r>
      <w:r w:rsidRPr="00151AF2">
        <w:rPr>
          <w:rFonts w:ascii="Consolas" w:hAnsi="Consolas"/>
          <w:b/>
          <w:sz w:val="20"/>
          <w:szCs w:val="20"/>
          <w:lang w:val="ru-RU"/>
        </w:rPr>
        <w:t>неходячие</w:t>
      </w:r>
      <w:r w:rsidRPr="00151AF2">
        <w:rPr>
          <w:rFonts w:ascii="Consolas" w:hAnsi="Consolas"/>
          <w:sz w:val="20"/>
          <w:szCs w:val="20"/>
          <w:lang w:val="ru-RU"/>
        </w:rPr>
        <w:t xml:space="preserve">, </w:t>
      </w:r>
      <w:r w:rsidRPr="00151AF2">
        <w:rPr>
          <w:rFonts w:ascii="Consolas" w:hAnsi="Consolas"/>
          <w:b/>
          <w:sz w:val="20"/>
          <w:szCs w:val="20"/>
          <w:lang w:val="ru-RU"/>
        </w:rPr>
        <w:t>осиротевшие группы</w:t>
      </w:r>
      <w:r w:rsidRPr="00151AF2">
        <w:rPr>
          <w:rFonts w:ascii="Consolas" w:hAnsi="Consolas"/>
          <w:sz w:val="20"/>
          <w:szCs w:val="20"/>
          <w:lang w:val="ru-RU"/>
        </w:rPr>
        <w:t xml:space="preserve">, </w:t>
      </w:r>
      <w:r w:rsidRPr="00151AF2">
        <w:rPr>
          <w:rFonts w:ascii="Consolas" w:hAnsi="Consolas"/>
          <w:b/>
          <w:sz w:val="20"/>
          <w:szCs w:val="20"/>
          <w:lang w:val="ru-RU"/>
        </w:rPr>
        <w:t>слепые навигаторы</w:t>
      </w:r>
      <w:r w:rsidRPr="00151AF2">
        <w:rPr>
          <w:rFonts w:ascii="Consolas" w:hAnsi="Consolas"/>
          <w:sz w:val="20"/>
          <w:szCs w:val="20"/>
          <w:lang w:val="ru-RU"/>
        </w:rPr>
        <w:t xml:space="preserve">, </w:t>
      </w:r>
      <w:r w:rsidRPr="00151AF2">
        <w:rPr>
          <w:rFonts w:ascii="Consolas" w:hAnsi="Consolas"/>
          <w:b/>
          <w:sz w:val="20"/>
          <w:szCs w:val="20"/>
          <w:lang w:val="ru-RU"/>
        </w:rPr>
        <w:t>беременные</w:t>
      </w:r>
      <w:r w:rsidRPr="00151AF2">
        <w:rPr>
          <w:rFonts w:ascii="Consolas" w:hAnsi="Consolas"/>
          <w:sz w:val="20"/>
          <w:szCs w:val="20"/>
          <w:lang w:val="ru-RU"/>
        </w:rPr>
        <w:t xml:space="preserve">, </w:t>
      </w:r>
      <w:r w:rsidRPr="00151AF2">
        <w:rPr>
          <w:rFonts w:ascii="Consolas" w:hAnsi="Consolas"/>
          <w:b/>
          <w:sz w:val="20"/>
          <w:szCs w:val="20"/>
          <w:lang w:val="ru-RU"/>
        </w:rPr>
        <w:t>сопровождаемые дети</w:t>
      </w:r>
      <w:r w:rsidRPr="00151AF2">
        <w:rPr>
          <w:rFonts w:ascii="Consolas" w:hAnsi="Consolas"/>
          <w:sz w:val="20"/>
          <w:szCs w:val="20"/>
          <w:lang w:val="ru-RU"/>
        </w:rPr>
        <w:t xml:space="preserve">, </w:t>
      </w:r>
      <w:r w:rsidRPr="00151AF2">
        <w:rPr>
          <w:rFonts w:ascii="Consolas" w:hAnsi="Consolas"/>
          <w:b/>
          <w:sz w:val="20"/>
          <w:szCs w:val="20"/>
          <w:lang w:val="ru-RU"/>
        </w:rPr>
        <w:t>утратившие речь</w:t>
      </w:r>
      <w:r w:rsidRPr="00151AF2">
        <w:rPr>
          <w:rFonts w:ascii="Consolas" w:hAnsi="Consolas"/>
          <w:sz w:val="20"/>
          <w:szCs w:val="20"/>
          <w:lang w:val="ru-RU"/>
        </w:rPr>
        <w:t xml:space="preserve">, </w:t>
      </w:r>
      <w:r w:rsidRPr="00151AF2">
        <w:rPr>
          <w:rFonts w:ascii="Consolas" w:hAnsi="Consolas"/>
          <w:b/>
          <w:sz w:val="20"/>
          <w:szCs w:val="20"/>
          <w:lang w:val="ru-RU"/>
        </w:rPr>
        <w:t>непереносимые к долгой тьме</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писал эти отчёты так, будто движение миллионов не отменяло того, что каждый из них всё ещё человек.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Империума это уже почти выглядело ересью.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нашёл входной фрагмент в полевом сборнике служебных свидетельств. Не донесение примарху. Не мемориальную литанию. Просто связку голосов тех, кто видел операцию снизу: обслуживающий персонал, офицеры конвоев, один астропат, два механика переходных врат, старшая санитарка, неизвестный младший логист.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открыл первый сохранившийся блок.</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…когда система начала рваться, мы думали, что нас просто запечатают. Так обычно и делают: закрывают картографию, глушат маяки, объявляют потерянным регионом и переводят в язык уже случившейся утраты…</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…но вместо приказа на окончательное списание пришёл другой флот. Не карательный, не триумфальный. Они заняли не орбиту. Они заняли маршруты…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прочёл последнюю строку дважды.</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Они заняли маршруты.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Почерк уже был виден.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раскрыл вложенный визуальный фрагмент.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экран показал только шум: белые рябящие линии старой записи, затем — медленно проступающую сеть точек света на фоне почти чёрного космоса. Это была карта переходных коридоров, снятая, вероятно, с какого-то внешнего наблюдательного поста. Обычный флот встал бы вокруг планет или над узлом обороны. Здесь корабли выстроились иначе: вдоль самих траекторий, как будто охраняли не пространство, а возможность пройти через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расположились по дугам, по связям, по незримым нервам системы.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 один ударный клин не выглядит так.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Второй кадр был яснее.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Внутренний отсек огромного транзитного судна, набитого людьми до той степени, после которой число уже не выглядит количеством, а становится средой. По аварийным мосткам шли колонны. Сотни. Тысячи. Дети на руках. Старики на носилках. Механические тележки с госпитальными ампулами. Солдаты местной милиции, потерявшие уже и строй, и смысл гордости. И среди этого потока — воины </w:t>
      </w:r>
      <w:r w:rsidRPr="00151AF2">
        <w:rPr>
          <w:rFonts w:ascii="Consolas" w:hAnsi="Consolas"/>
          <w:sz w:val="20"/>
          <w:szCs w:val="20"/>
        </w:rPr>
        <w:t>XI</w:t>
      </w:r>
      <w:r w:rsidRPr="00151AF2">
        <w:rPr>
          <w:rFonts w:ascii="Consolas" w:hAnsi="Consolas"/>
          <w:sz w:val="20"/>
          <w:szCs w:val="20"/>
          <w:lang w:val="ru-RU"/>
        </w:rPr>
        <w:t xml:space="preserve"> Легиона.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Их броня была тёмной, но не мрачной. Скорее глубокой, как цвет неба перед рассветом, когда свет ещё не появился, но уже </w:t>
      </w:r>
      <w:r w:rsidRPr="00151AF2">
        <w:rPr>
          <w:rFonts w:ascii="Consolas" w:hAnsi="Consolas"/>
          <w:sz w:val="20"/>
          <w:szCs w:val="20"/>
          <w:lang w:val="ru-RU"/>
        </w:rPr>
        <w:lastRenderedPageBreak/>
        <w:t>существует как напряжение в самой черноте. По доспехам шли тонкие, едва заметные линии навигационных меток, будто каждый из них сам был частью карты. На наплечниках — знак, похожий на раскрытую арку и тонкую нить пути внутри неё.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не толкали людей вперёд.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держали темп.</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указывал направление. Кто-то подхватывал упавших. Кто-то стоял неподвижно там, где толпа могла сорваться в узкое горло перехода, и одним своим присутствием удерживал её от паники. В этом не было ни мягкости, ни сентиментальности. Только страшно точное понимание того, как живое ломается на ходу — и как не дать ему сломаться раньше времени.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Хранители Пути.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следующий фрагмент.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…мы ждали, что их повелительница войдёт как остальные: с геральдикой, с угрозой, с заранее приготовленной легендой о спасении. Но когда она поднялась на транзитный мостик, первым её приказом было уменьшить скорость потока на семь процентов, потому что на четвёртом ярусе шли дети, не выдерживающие этого ритма…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тут он впервые увидел её имя.</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Малисара Алетрис.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Имя не было спрятано в торжественном заголовке. Оно просто всплыло внутри рабочей строки, словно тот, кто её писал, не счёл нужным придавать значительности тому, что для него уже и так было реальностью.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Алетрис уменьшила скорость потока на семь процентов.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произнесла великой речи. Не сокрушила крепость. Не выжгла мир. Сначала — семь процентов скорости ради тех, кто не выдерживал маршевого ритма.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что сидит слишком прямо.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открыл реконструктивный блок.</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lastRenderedPageBreak/>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Система называлась Илар-Вейн.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это имя будет частично выжжено, частично растворено в трёх разных картографиях, но в ранних слоях оно ещё держалось: кластер из шести населённых миров, двух обжитых лун, десятков добывающих платформ и транзитного венца, проходившего через нестабильный участок имматериума. Ничего святого. Ничего особенно славного. Просто сложный человеческий узел, слишком большой, чтобы его было легко спасти, и слишком живой, чтобы кто-то внизу мог согласиться на роль статистики.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Проблема пришла не как вторжение.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сместились маршруты.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Обычные переходы через окраинные участки системы начали открываться с недопустимыми задержками. Потом астропаты стали видеть не совпадающие друг с другом карты прибытия. Затем исчезли два маяка. Затем три конвоя вернулись не в те точки пространства, откуда вышли. Затем одна пустотная станция, считавшаяся запасной, вдруг оказалась одновременно занятой и уничтоженной — в зависимости от того, по какому каналу поступал отчёт.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Через двенадцать дней Илар-Вейн уже нельзя было описывать единым временем.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Терра начала готовить списание.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Именно в этот момент в систему вошёл </w:t>
      </w:r>
      <w:r w:rsidRPr="00151AF2">
        <w:rPr>
          <w:rFonts w:ascii="Consolas" w:hAnsi="Consolas"/>
          <w:sz w:val="20"/>
          <w:szCs w:val="20"/>
        </w:rPr>
        <w:t>XI</w:t>
      </w:r>
      <w:r w:rsidRPr="00151AF2">
        <w:rPr>
          <w:rFonts w:ascii="Consolas" w:hAnsi="Consolas"/>
          <w:sz w:val="20"/>
          <w:szCs w:val="20"/>
          <w:lang w:val="ru-RU"/>
        </w:rPr>
        <w:t xml:space="preserve"> Легион.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как армия захвата.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Как последняя попытка сделать движение ещё возможным.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прибыла не на центральную орбиту, а в узел маршрутов. Это уже оскорбило местное командование. Умирающие миры любят, чтобы спасение первым делом посмотрело им в лицо. Она же посмотрела на пути, связывавшие эти миры друг с другом.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один из адмиралов напишет: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…у меня возникло ощущение, что она оценивает не территории, а кровоток. Так смотрят на тело те, кто понимает: если </w:t>
      </w:r>
      <w:r w:rsidRPr="00151AF2">
        <w:rPr>
          <w:rFonts w:ascii="Consolas" w:hAnsi="Consolas"/>
          <w:b/>
          <w:sz w:val="20"/>
          <w:szCs w:val="20"/>
          <w:lang w:val="ru-RU"/>
        </w:rPr>
        <w:lastRenderedPageBreak/>
        <w:t>движение прекратится, отдельные органы уже не будут иметь значения…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Её первый совет длился всего шестнадцать минут.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Местные власти говорили то, что обычно говорят перед лицом надвигающегося краха: о важности удержания престижных объектов, о недопустимости паники, о сохранении элитных архивов, о необходимости вывести в приоритете тех, кто обладает правом принимать решения.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выслушала всех.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не была похожа на Кайрона. Это понимали даже те, кто никогда не видел его и не знал, что вообще существует кто-то, с кем её можно сравнивать.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ней не было той ледяной сужающей силы, после которой пространство само начинает делиться на допустимое и обречённое. Малисара действовала иначе. В её присутствии люди, наоборот, чувствовали всю тяжесть своего существования яснее. Не как абстрактную массу, а как живой поток, который ещё можно удержать, если кто-то достаточно силён, чтобы не дать ему распасться.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была высокой, но в памяти свидетелей оставался не рост.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Оставалось ощущение, что она слушает не только слова.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говорил адмирал, она видела, где в его голосе начинается страх за звание. Когда докладывала начальница санитарного корпуса, Малисара уже знала, в каком месте та недоговаривает о числе умирающих детей, потому что иначе сама не выдержит. Когда астропат произносил карту маршрутов, она понимала раньше него самого, на какой секунде его видение ломается о нечто чужое.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Её лицо потом опишут по-разному: слишком живое для примарха, слишком внимательное, слишком открытое, чтобы рядом с ней удобно было лгать. Кто-то назовёт её красивой, но это будет самое бесполезное слово из возможных. Красота не объясняет, почему люди переставали кричать, когда она переводила на них взгляд.</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Её броня была темнее, чем у её легиона, и тонкие линии на ней едва светились, как нити маршрутов на астропатической карте. Без лишней роскоши. Без театра. На поясе — не трофеи, а связка сигильных ключей доступа к переходным узлам, будто она была не только повелительницей войны, но и старшей хранительницей дверей, через которые ещё можно вывести живое.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Выслушав местных, Малисара сказала: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всё ещё думаете узлами. Надо думать маршрутами.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разговор перестал быть советом и стал операцией.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приказала отказаться от приоритетной эвакуации элитных ярусов.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Отказаться — и тем самым почти вызвала бунт.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Вместо этого она развернула систему в четыре живых контура движения: медицинский, детский, массовый и тяжёлый. Не по классу. Не по статусу. По способности каждого потока выдержать ту тьму, скорость и тесноту, через которые его ещё можно провести.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Если вы смешаете их, — сказала она, — вы потеряете не только медленных. Вы потеряете сам ритм.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Её пытались уличить в жестокости.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 предлагаете оставлять сильных ждать? — спросил губернаторский представитель.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посмотрела на него без гнева. Именно это было страшнее всего.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предлагаю не называть силой то, что просто тяжелее давит на других.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Через час </w:t>
      </w:r>
      <w:r w:rsidRPr="00151AF2">
        <w:rPr>
          <w:rFonts w:ascii="Consolas" w:hAnsi="Consolas"/>
          <w:sz w:val="20"/>
          <w:szCs w:val="20"/>
        </w:rPr>
        <w:t>XI</w:t>
      </w:r>
      <w:r w:rsidRPr="00151AF2">
        <w:rPr>
          <w:rFonts w:ascii="Consolas" w:hAnsi="Consolas"/>
          <w:sz w:val="20"/>
          <w:szCs w:val="20"/>
          <w:lang w:val="ru-RU"/>
        </w:rPr>
        <w:t xml:space="preserve"> Легион уже перестроил узлы перехода. Через два — переписал очереди. Через четыре — разнёс по системе новые карты, где маршруты шли не по кратчайшей выгоде, а по выносливости живого. Через шесть — в Илар-Вейне впервые возникло подобие порядка, не основанного на привилегии.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вот тогда началось худшее.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ложный порядок можно ввести быстро. Настоящее движение миллионов держится только пока кто-то способен быть рядом с ним каждую секунду.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была рядом.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не сидела на флагмане, отдавая безупречные приказы из безопасной высоты. Она переходила с узла на узел. С транзитного венца — на госпитальные палубы. Оттуда — на перегретые пересадочные мосты. Потом — в трюмы, где воняло потом, кровью, дезраствором и страхом. Потом — на слепые доки, где экипажи уже не различали, в какой версии карты они вообще живут.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одном из таких отсеков началась давка.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Шлюз открылся на семь секунд позже расчёта, толпа качнулась, передние ряды решили, что путь сейчас закроется, и тысячи людей сразу попытались протолкнуть себя внутрь узкого коридора. Солдаты местной милиции подняли оружие. Кто-то уже кричал открыть огонь поверх голов.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вошла в центр этой паники без охраны.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потом будут отрицать. Потом скажут, что рядом с ней шла хотя бы пара терминаторов, или почётный клин сопровождения, или что запись преувеличена. Но все независимые хвосты сходились в одном: в самый опасный миг она действительно оказалась внутри толпы почти одна.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для героического эффекта.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Просто потому, что иначе не успевала.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увидел, как она подняла руку. Не резко. Не театрально. Будто просила тишины у одного-единственного человека, а не у десятков тысяч обезумевших тел.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толпа — не мгновенно, не чудом, но начала выравниваться.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все её услышали.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Потому что ближайшие перестали толкать. Потом следующие. Потом кто-то на дальнем ярусе увидел, что передние ряды больше не рвутся вперёд так, будто за спиной уже смерть. И через </w:t>
      </w:r>
      <w:r w:rsidRPr="00151AF2">
        <w:rPr>
          <w:rFonts w:ascii="Consolas" w:hAnsi="Consolas"/>
          <w:sz w:val="20"/>
          <w:szCs w:val="20"/>
          <w:lang w:val="ru-RU"/>
        </w:rPr>
        <w:lastRenderedPageBreak/>
        <w:t>несколько драгоценных секунд поток снова стал движением, а не распадом.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Старшая санитарка потом запишет: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не знаю, что именно она сказала, потому что не слышала слов. Но вдруг стало возможно снова идти не как стадо перед огнём, а как люди, которых ещё собираются довести куда-то живыми…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не было колдовством.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Именно в этом заключалась сила сцены.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ломала реальность, не очаровывала массу волшебством, не производила красивый религиозный трюк. Она просто видела, в каком месте движение перестаёт быть человеческим, и успевала вернуть ему форму до того, как оно станет бойней.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Так работал </w:t>
      </w:r>
      <w:r w:rsidRPr="00151AF2">
        <w:rPr>
          <w:rFonts w:ascii="Consolas" w:hAnsi="Consolas"/>
          <w:sz w:val="20"/>
          <w:szCs w:val="20"/>
        </w:rPr>
        <w:t>XI</w:t>
      </w:r>
      <w:r w:rsidRPr="00151AF2">
        <w:rPr>
          <w:rFonts w:ascii="Consolas" w:hAnsi="Consolas"/>
          <w:sz w:val="20"/>
          <w:szCs w:val="20"/>
          <w:lang w:val="ru-RU"/>
        </w:rPr>
        <w:t xml:space="preserve"> Легион.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не побеждали. Они удерживали распад.</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третьи сутки операции Илар-Вейн окончательно начал расходиться по версиям.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Одни маяки показывали, что внешний маршрут на мир Астерион ещё открыт. Другие — что он уже схлопнулся. На двух транспортниках одновременно получили один и тот же приказ с разным временем отправки. Госпитальный конвой прибыл в узел, который, по всем расчётам, должен был быть уничтожен двенадцать часов назад. Астропаты начали жаловаться не на голоса, а на ощущение множества допустимых карт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Местный штаб потребовал немедленного прекращения операции.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Дальнейшее движение лишь увеличит число потерянных, — сказал адмирал. — Мы обязаны признать остаток региона обречённым и закрыть пути, пока заражение маршрутов не перекинулось дальше.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большинства легионов это и стало бы концом.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большинства — возможно, и правильным.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Малисара ответила не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смотрела на развернутую карту долго, почти мучительно долго, и Каэль, читая позднейшую реконструкцию, вдруг понял странную деталь: в этой сцене её сила проявлялась не в мгновенном решении, а в способности выдержать всю боль неполного выбора, не сбежав в удобную жестокость.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Наконец она спросила: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Сколько ещё живых на внутренних ветвях?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 последней сводке — три целых девять миллиона, — ответил логист.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 истинной?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Тот замолчал.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 тише: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Ближе к пяти.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кивнула, как будто именно это и знала.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Тогда путь ещё не мёртв.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Госпожа, — сказал астропат, — карты больше не едины. Мы не можем гарантировать, что коридор ведёт туда, куда показывает.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Никто и никогда не может этого гарантировать, — ответила Малисара. — Мы можем только удержать его достаточно долго, чтобы живые успели пройти.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была опасная фраза.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еретическая. Хуже — слишком человеческая. В ней было слишком много признания того, что порядок не абсолютен, а хрупок, и иногда его приходится держать руками, а не благословлять сверху.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приказала открыть Великий Переход — старую связку сервисных, торговых и аварийных маршрутов, которую никто до того не считал пригодной для вывода таких масс. Формально это было безумие. Практически — единственное, что ещё оставалось.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Тогда </w:t>
      </w:r>
      <w:r w:rsidRPr="00151AF2">
        <w:rPr>
          <w:rFonts w:ascii="Consolas" w:hAnsi="Consolas"/>
          <w:sz w:val="20"/>
          <w:szCs w:val="20"/>
        </w:rPr>
        <w:t>XI</w:t>
      </w:r>
      <w:r w:rsidRPr="00151AF2">
        <w:rPr>
          <w:rFonts w:ascii="Consolas" w:hAnsi="Consolas"/>
          <w:sz w:val="20"/>
          <w:szCs w:val="20"/>
          <w:lang w:val="ru-RU"/>
        </w:rPr>
        <w:t xml:space="preserve"> Легион показал свою истинную природу.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Они не строили прямой коридор. Они ткали его на ходу.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корабль держал маяк. Другой прикрывал дрейфующий узел. Третий становился временной пересадочной станцией. Четвёртый брал на себя медицинский поток. Пятый — детский. Шестой — тяжёлый груз, без которого дальше не выжили бы уже спасённые. Все вместе они не образовывали фронт. Они образовывали нить.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 центре этой нити была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на троне. Не в храмовом мостике. На пересечении маршрутов.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переходной палубе, где люди неделями шли сквозь дрожащий металл и искусственную ночь. У навигационного реле, когда астропат в кровь кусал губы, пытаясь удержать карту ещё двадцать секунд. У шлюза, где надо было решить, кого пропустить в текущую волну, а кого оставить ждать следующую — зная, что следующей может уже не быть. У медицинской сортировки, где она однажды сама перенесла на руках ребёнка в гермококон, потому что ближайший санитар просто уснул стоя от истощения.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Кто-то из её капитанов сказал: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Госпожа, если вы продолжите так идти по узлам, легион начнёт держаться не на схеме, а на вашем личном присутствии.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ответила: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Тогда пусть держится, пока схема не сможет снова существовать без меня.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этой фразе уже было всё.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Величие. Ошибка. Обещание будущей катастрофы.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никто не должен становиться настолько необходимым для самого движения мира.</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шестые сутки Великий Переход начал распадаться.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драматически. Хуже. Тихо.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Сначала один из промежуточных узлов дрогнул и сдвинулся на несколько секунд относительно остальных. Потом на дальнем </w:t>
      </w:r>
      <w:r w:rsidRPr="00151AF2">
        <w:rPr>
          <w:rFonts w:ascii="Consolas" w:hAnsi="Consolas"/>
          <w:sz w:val="20"/>
          <w:szCs w:val="20"/>
          <w:lang w:val="ru-RU"/>
        </w:rPr>
        <w:lastRenderedPageBreak/>
        <w:t>участке исчезла связь с грузовой линией. Потом детский конвой прибыл в пустой док, которого не было в текущей карте, но который всё ещё существовал в предыдущей. Потом несколько людей в колонне стали утверждать, что видят второй коридор рядом с первым — более короткий, более светлый, более прямой.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велела закрыть глаза тем, кто начинал смотреть на него слишком долго.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казнить. Не изолировать. Просто увести, успокоить, удержать от ложного маршрута.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Тогда Каэль впервые увидел ту грань, из которой позже сможет вырасти её падение.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не отрицала возможность иного пути.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считала, что сможет отличить истинный от ложного.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Пока ещё — могла.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Поэтому и была так страшно убедительна.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Кульминация пришла у самого последнего коридора вывода. Оставалось меньше миллиона живых. Для Империума — давно уже допустимый остаток. Для местных властей — жалкие обломки. Для Малисары — всё ещё тот объём человечества, ради которого путь обязан продержаться ещё немного.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этот момент внешний маршрут на Астерион схлопнулся окончательно.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весь Великий Переход должен был умереть вместе с ним.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не умер.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Каэль долго не понимал почему, пока не нашёл боковой фрагмент — крошечную служебную запись из смежного массива, уже полувыжженную, почти случайно уцелевшую рядом с делом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Всего одна строка: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ВРЕМЕННАЯ ГЕРМЕТИЗАЦИЯ ВНЕШНЕГО ПРЕДЕЛА ПОДТВЕРЖДЕНА. ИСТОЧНИК: </w:t>
      </w:r>
      <w:r w:rsidRPr="00151AF2">
        <w:rPr>
          <w:rFonts w:ascii="Consolas" w:hAnsi="Consolas"/>
          <w:b/>
          <w:sz w:val="20"/>
          <w:szCs w:val="20"/>
        </w:rPr>
        <w:t>II</w:t>
      </w:r>
      <w:r w:rsidRPr="00151AF2">
        <w:rPr>
          <w:rFonts w:ascii="Consolas" w:hAnsi="Consolas"/>
          <w:b/>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сидел над этой строкой неподвижно.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полное совместное упоминание. Не сцена. Не встреча. Только след действия. Где-то на внешнем кольце кто-то закрыл то, что надо было закрыть, чтобы путь, который удерживала Малисара, не погиб мгновенно.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не вошёл в кадр.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его почерк появился на периферии как невидимая стена, о которую мир успел опереться, чтобы не развалиться раньше времени.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умеет закрывать.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Другая — проводить.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впервые Каэль увидел не просто контраст, а скрытую форму будущего соединения.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вернулся к основному фрагменту.</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Последний коридор держался на сорок девять минут дольше расчёта.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Ровно настолько, чтобы вывести тех, кого официальная модель уже относила к неизбежным потерям.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последние колонны проходили через аварийный свет, один из навигаторов начал плакать — не от боли, а от того, что карта в его голове перестала быть единой. Он говорил, что видит другой путь рядом. Такой же. Но без толпы. Без страха. Без необходимости выбирать, кого вести первым.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встала перед ним на колени.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Примарх. Повелительница легиона. Почти богоподобное существо — на колени перед сломавшимся человеком в дрожащем свете умирающего коридора.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Смотри на меня, — сказала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смотрел.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Есть только этот путь.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Но там лучше, — прошептал он. — Там мы успеваем… всех.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Малисара закрыла глаза на один удар сердца. Потом открыла.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знаю, — сказала она. — Но идти нужно этим.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Навигатор задышал ровнее.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повёл колонну дальше.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Когда Каэль дочитал до этого места, в груди у него появилось ощущение, похожее на боль. Очень тихую. Почти интеллектуальную. Он ещё не знал, что сделает </w:t>
      </w:r>
      <w:r w:rsidRPr="00151AF2">
        <w:rPr>
          <w:rFonts w:ascii="Consolas" w:hAnsi="Consolas"/>
          <w:i/>
          <w:sz w:val="20"/>
          <w:szCs w:val="20"/>
        </w:rPr>
        <w:t>Malum</w:t>
      </w:r>
      <w:r w:rsidRPr="00151AF2">
        <w:rPr>
          <w:rFonts w:ascii="Consolas" w:hAnsi="Consolas"/>
          <w:sz w:val="20"/>
          <w:szCs w:val="20"/>
          <w:lang w:val="ru-RU"/>
        </w:rPr>
        <w:t>, не видел полной катастрофы, но уже понимал главное: именно такая женщина и могла однажды сорваться. Не из жажды власти. Не из гордыни. А потому, что слишком много раз держала на руках невозможное и слишком часто видела рядом ложный коридор, где можно было бы спасти всех.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 потому что рано или поздно кто-то обязательно шепнёт ей: </w:t>
      </w:r>
      <w:r w:rsidRPr="00151AF2">
        <w:rPr>
          <w:rFonts w:ascii="Consolas" w:hAnsi="Consolas"/>
          <w:i/>
          <w:sz w:val="20"/>
          <w:szCs w:val="20"/>
          <w:lang w:val="ru-RU"/>
        </w:rPr>
        <w:t>этот путь существует на самом деле</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Последняя уцелевшая запись была от младшего логиста.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…после завершения перехода я увидел её на палубе маршрутизации. Она стояла, опустив руку на перила, и смотрела не в космос, а в линию потока на нижнем ярусе, где ещё шли последние люди. Один из её капитанов спросил, считать ли операцию победой.</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…она ответила: «Победой называют то, после чего мир остаётся цел. Мы лишь не дали ему разорваться на наших глазах».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закрыл файл.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секторе Вторичной Сверки по-прежнему было тихо. Кто-то переворачивал ленты. Где-то шелестел вентилятор. Металл стола под ладонями был прохладным, слишком обычным для того, что только что прошло через его голову.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У пустоты появилось второе лицо.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лицо карающего предела.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Лицо пути, который держат руками, пока он ещё может выдержать живых.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оставлял после себя тишину запечатанного мира.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Малисара — измождённое движение тех, кого всё-таки успели провести.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Оба были ужасны и милосердны по-своему.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Оба — настолько, что сама мысль об их соединении уже начинала казаться опаснее простой ереси.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вытащил тонкую бумажную ленту и написал:</w:t>
      </w:r>
    </w:p>
    <w:p w:rsidR="00915BBF" w:rsidRPr="00151AF2" w:rsidRDefault="00915BBF" w:rsidP="005B2354">
      <w:pPr>
        <w:spacing w:afterLines="60"/>
        <w:jc w:val="center"/>
        <w:rPr>
          <w:rFonts w:ascii="Consolas" w:hAnsi="Consolas"/>
          <w:i/>
          <w:sz w:val="20"/>
          <w:szCs w:val="20"/>
          <w:lang w:val="ru-RU"/>
        </w:rPr>
      </w:pPr>
      <w:r w:rsidRPr="00151AF2">
        <w:rPr>
          <w:rFonts w:ascii="Consolas" w:hAnsi="Consolas"/>
          <w:i/>
          <w:sz w:val="20"/>
          <w:szCs w:val="20"/>
          <w:lang w:val="ru-RU"/>
        </w:rPr>
        <w:t>Малисара: милость через путь.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Сложил её так же, как предыдущую, и спрятал в пустой корпус стилуса.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он поднял голову, у дальнего края сектора стоял тот самый служитель, который выдал ему массив. Стоял слишком спокойно, будто не наблюдал, а просто оказался рядом по праву пространства.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когда их взгляды встретились, человек едва заметно склонил голову — не в приветствии, а как делают те, кто хочет убедиться: ты уже понял достаточно, чтобы начать бояться правильно.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столе Каэля вспыхнул новый служебный значок.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вызов. Не запрет.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Просто открывшаяся перекрёстная ссылка.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СВЯЗАННЫЕ МАТЕРИАЛЫ: НЕПОЛНАЯ СОВМЕСТНАЯ ОПЕРАЦИЯ / ОГРАНИЧЕННЫЙ ДОПУСК </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эту строку и уже знал, что дальше остановиться не сможет.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он видел не просто двух стёртых командующих.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видел форму пары.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именно это, возможно, было самым запрещённым знанием из всех.</w:t>
      </w:r>
    </w:p>
    <w:p w:rsidR="00915BBF" w:rsidRPr="00151AF2" w:rsidRDefault="00915BBF" w:rsidP="005B2354">
      <w:pPr>
        <w:spacing w:afterLines="60"/>
        <w:rPr>
          <w:rFonts w:ascii="Consolas" w:hAnsi="Consolas"/>
          <w:sz w:val="20"/>
          <w:szCs w:val="20"/>
          <w:lang w:val="ru-RU"/>
        </w:rPr>
      </w:pPr>
      <w:r w:rsidRPr="00151AF2">
        <w:rPr>
          <w:rFonts w:ascii="Consolas" w:hAnsi="Consolas"/>
          <w:sz w:val="20"/>
          <w:szCs w:val="20"/>
          <w:lang w:val="ru-RU"/>
        </w:rPr>
        <w:br w:type="page"/>
      </w:r>
    </w:p>
    <w:p w:rsidR="00915BBF" w:rsidRPr="00151AF2" w:rsidRDefault="00915BBF"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VI</w:t>
      </w:r>
      <w:r w:rsidRPr="00151AF2">
        <w:rPr>
          <w:rFonts w:ascii="Consolas" w:hAnsi="Consolas"/>
          <w:sz w:val="24"/>
          <w:szCs w:val="16"/>
          <w:lang w:val="ru-RU"/>
        </w:rPr>
        <w:t xml:space="preserve">. </w:t>
      </w:r>
      <w:r w:rsidRPr="00151AF2">
        <w:rPr>
          <w:rFonts w:ascii="Consolas" w:hAnsi="Consolas"/>
          <w:sz w:val="24"/>
          <w:szCs w:val="16"/>
        </w:rPr>
        <w:t>Vix</w:t>
      </w:r>
      <w:r w:rsidRPr="00151AF2">
        <w:rPr>
          <w:rFonts w:ascii="Consolas" w:hAnsi="Consolas"/>
          <w:sz w:val="24"/>
          <w:szCs w:val="16"/>
          <w:lang w:val="ru-RU"/>
        </w:rPr>
        <w:t xml:space="preserve"> </w:t>
      </w:r>
      <w:r w:rsidRPr="00151AF2">
        <w:rPr>
          <w:rFonts w:ascii="Consolas" w:hAnsi="Consolas"/>
          <w:sz w:val="24"/>
          <w:szCs w:val="16"/>
        </w:rPr>
        <w:t>Fuit</w:t>
      </w:r>
      <w:r w:rsidRPr="00151AF2">
        <w:rPr>
          <w:rFonts w:ascii="Consolas" w:hAnsi="Consolas"/>
          <w:sz w:val="24"/>
          <w:szCs w:val="16"/>
          <w:lang w:val="ru-RU"/>
        </w:rPr>
        <w:t xml:space="preserve"> / То, чего не должно быть</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Перекрёстная ссылка открылась не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система вежливо потребовала подтверждение допуска. Потом предупредила о фрагментарности массива. Потом напомнила, что документы содержат следы старых цензурных санкций и могут быть неполными, искажёнными или вторично скомпонованными. Лишь после этого над столом Каэля возникла тонкая серая рамка с почти насмешливой пометкой:</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СОВМЕСТНАЯ ОПЕРАЦИЯ / СВЯЗАННЫЕ НАБЛЮДЕНИЯ СМЕЖНЫХ КОМАНДОВАНИЙ</w:t>
      </w:r>
      <w:r w:rsidRPr="00151AF2">
        <w:rPr>
          <w:rFonts w:ascii="Consolas" w:hAnsi="Consolas"/>
          <w:b/>
          <w:sz w:val="20"/>
          <w:szCs w:val="20"/>
          <w:lang w:val="ru-RU"/>
        </w:rPr>
        <w:br/>
        <w:t>СТАТУС: ЧАСТИЧНО ДОСТУПНО</w:t>
      </w:r>
      <w:r w:rsidRPr="00151AF2">
        <w:rPr>
          <w:rFonts w:ascii="Consolas" w:hAnsi="Consolas"/>
          <w:b/>
          <w:sz w:val="20"/>
          <w:szCs w:val="20"/>
          <w:lang w:val="ru-RU"/>
        </w:rPr>
        <w:br/>
        <w:t>СОДЕРЖАНИЕ: НЕ РЕКОМЕНДУЕТСЯ К ИНТЕРПРЕТАЦИИ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теперь он уже почти видел стиль за самой формой.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Империум чего-то боялся, он не просто запрещал. Он начинал разговаривать с читателем так, будто тот и сам должен был понимать неприличие собственного любопытства.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массив.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пошли обычные огрызки: повреждённые таблицы переброски сил, обрывки оперативных карт, битые сигилы двух командований, старые номера транспортных коридоров, не совпадающие ни с одной актуальной нумерацией. Но затем в глубине сводки обнаружился другой слой. Не их собственные документы. Чужие.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Наблюдения со стороны.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Архивы других легионов, соприкасавшихся с совместными операциями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Не прямые доносы. Хуже. Сухие, почти стыдливые записи людей, слишком умных, чтобы ничего не заметить, и слишком дисциплинированных, чтобы назвать замеченное прямо.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Первая была из стратегического регистра </w:t>
      </w:r>
      <w:r w:rsidRPr="00151AF2">
        <w:rPr>
          <w:rFonts w:ascii="Consolas" w:hAnsi="Consolas"/>
          <w:sz w:val="20"/>
          <w:szCs w:val="20"/>
        </w:rPr>
        <w:t>VII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Подпись выжжена. Но почерк даже после зачистки оставался слишком узнаваемым: холодная инженерная ясность, любовь к </w:t>
      </w:r>
      <w:r w:rsidRPr="00151AF2">
        <w:rPr>
          <w:rFonts w:ascii="Consolas" w:hAnsi="Consolas"/>
          <w:sz w:val="20"/>
          <w:szCs w:val="20"/>
          <w:lang w:val="ru-RU"/>
        </w:rPr>
        <w:lastRenderedPageBreak/>
        <w:t>пределу, почти архитектурное отвращение ко всему, что нельзя встроить в расчёт.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…совместное присутствие </w:t>
      </w:r>
      <w:r w:rsidRPr="00151AF2">
        <w:rPr>
          <w:rFonts w:ascii="Consolas" w:hAnsi="Consolas"/>
          <w:b/>
          <w:sz w:val="20"/>
          <w:szCs w:val="20"/>
        </w:rPr>
        <w:t>II</w:t>
      </w:r>
      <w:r w:rsidRPr="00151AF2">
        <w:rPr>
          <w:rFonts w:ascii="Consolas" w:hAnsi="Consolas"/>
          <w:b/>
          <w:sz w:val="20"/>
          <w:szCs w:val="20"/>
          <w:lang w:val="ru-RU"/>
        </w:rPr>
        <w:t xml:space="preserve"> и </w:t>
      </w:r>
      <w:r w:rsidRPr="00151AF2">
        <w:rPr>
          <w:rFonts w:ascii="Consolas" w:hAnsi="Consolas"/>
          <w:b/>
          <w:sz w:val="20"/>
          <w:szCs w:val="20"/>
        </w:rPr>
        <w:t>XI</w:t>
      </w:r>
      <w:r w:rsidRPr="00151AF2">
        <w:rPr>
          <w:rFonts w:ascii="Consolas" w:hAnsi="Consolas"/>
          <w:b/>
          <w:sz w:val="20"/>
          <w:szCs w:val="20"/>
          <w:lang w:val="ru-RU"/>
        </w:rPr>
        <w:t xml:space="preserve"> создаёт недопустимую плотность согласования.</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…обычная проблема кооперации между легионами отсутствует вовсе. Приказы не дублируются, но и не конфликтуют. Складывается впечатление, что оба контура решения исходно проектировались как взаимно встраиваемые…</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…не вижу в этом порока. Вижу лишь конструкцию, о которой нас не уведомляли.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последнюю строку.</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Не вижу порока.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было важно.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Даже в чужом, насторожённом взгляде сначала не было обвинения. Только профессиональное раздражение архитектора, обнаружившего в плане чужой, несанкционированный узел.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Вторая запись пришла из </w:t>
      </w:r>
      <w:r w:rsidRPr="00151AF2">
        <w:rPr>
          <w:rFonts w:ascii="Consolas" w:hAnsi="Consolas"/>
          <w:sz w:val="20"/>
          <w:szCs w:val="20"/>
        </w:rPr>
        <w:t>XIII</w:t>
      </w:r>
      <w:r w:rsidRPr="00151AF2">
        <w:rPr>
          <w:rFonts w:ascii="Consolas" w:hAnsi="Consolas"/>
          <w:sz w:val="20"/>
          <w:szCs w:val="20"/>
          <w:lang w:val="ru-RU"/>
        </w:rPr>
        <w:t>, судя по остаточной структуре файла. Совсем другой ум. Более широкий, системный, склонный мыслить масштабами управления и структуры.</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…их взаимодействие производит ложное впечатление простоты. На деле оно опасно именно своей неформализуемостью.</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…мы можем описать методы </w:t>
      </w:r>
      <w:r w:rsidRPr="00151AF2">
        <w:rPr>
          <w:rFonts w:ascii="Consolas" w:hAnsi="Consolas"/>
          <w:b/>
          <w:sz w:val="20"/>
          <w:szCs w:val="20"/>
        </w:rPr>
        <w:t>II</w:t>
      </w:r>
      <w:r w:rsidRPr="00151AF2">
        <w:rPr>
          <w:rFonts w:ascii="Consolas" w:hAnsi="Consolas"/>
          <w:b/>
          <w:sz w:val="20"/>
          <w:szCs w:val="20"/>
          <w:lang w:val="ru-RU"/>
        </w:rPr>
        <w:t xml:space="preserve">. Мы можем описать методы </w:t>
      </w:r>
      <w:r w:rsidRPr="00151AF2">
        <w:rPr>
          <w:rFonts w:ascii="Consolas" w:hAnsi="Consolas"/>
          <w:b/>
          <w:sz w:val="20"/>
          <w:szCs w:val="20"/>
        </w:rPr>
        <w:t>XI</w:t>
      </w:r>
      <w:r w:rsidRPr="00151AF2">
        <w:rPr>
          <w:rFonts w:ascii="Consolas" w:hAnsi="Consolas"/>
          <w:b/>
          <w:sz w:val="20"/>
          <w:szCs w:val="20"/>
          <w:lang w:val="ru-RU"/>
        </w:rPr>
        <w:t>. Но при совместной операции появляется третий эффект, не выводимый из суммы частей.</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…подобные модели невозможно масштабировать. Государство не должно зависеть от уникальных связей, которые нельзя воспроизвести процедурой.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оно снова.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грех. Не ересь. Не позор.</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Невоспроизводимость.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Империума это было уже почти метафизическим оскорблением.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Третья запись была короче, резче и почти раздражённее остальных.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Источник определить не удалось. Возможно, </w:t>
      </w:r>
      <w:r w:rsidRPr="00151AF2">
        <w:rPr>
          <w:rFonts w:ascii="Consolas" w:hAnsi="Consolas"/>
          <w:sz w:val="20"/>
          <w:szCs w:val="20"/>
        </w:rPr>
        <w:t>I</w:t>
      </w:r>
      <w:r w:rsidRPr="00151AF2">
        <w:rPr>
          <w:rFonts w:ascii="Consolas" w:hAnsi="Consolas"/>
          <w:sz w:val="20"/>
          <w:szCs w:val="20"/>
          <w:lang w:val="ru-RU"/>
        </w:rPr>
        <w:t>. Возможно, один из внутренних следящих регистров, позднее ошибочно вложенный в архив наблюдений. Автор явно принадлежал к тем, кто не любит делить внимание мира с чужой исключительностью.</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…они разговаривают слишком мало для двух существ, принимающих столько совместных решений.</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…либо между ними существует заранее согласованный код, либо нечто хуже: привычка понимать друг друга без необходимости утверждать власть словом.</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…в военной иерархии это выглядит не как дружба, а как замкнутый внутренний круг.</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замер.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Именно эту формулу он уже видел в другом обломке. </w:t>
      </w:r>
      <w:r w:rsidRPr="00151AF2">
        <w:rPr>
          <w:rFonts w:ascii="Consolas" w:hAnsi="Consolas"/>
          <w:i/>
          <w:sz w:val="20"/>
          <w:szCs w:val="20"/>
          <w:lang w:val="ru-RU"/>
        </w:rPr>
        <w:t>Замкнутый внутренний круг</w:t>
      </w:r>
      <w:r w:rsidRPr="00151AF2">
        <w:rPr>
          <w:rFonts w:ascii="Consolas" w:hAnsi="Consolas"/>
          <w:sz w:val="20"/>
          <w:szCs w:val="20"/>
          <w:lang w:val="ru-RU"/>
        </w:rPr>
        <w:t xml:space="preserve">. Или </w:t>
      </w:r>
      <w:r w:rsidRPr="00151AF2">
        <w:rPr>
          <w:rFonts w:ascii="Consolas" w:hAnsi="Consolas"/>
          <w:i/>
          <w:sz w:val="20"/>
          <w:szCs w:val="20"/>
          <w:lang w:val="ru-RU"/>
        </w:rPr>
        <w:t>замкнутый внутренний контур</w:t>
      </w:r>
      <w:r w:rsidRPr="00151AF2">
        <w:rPr>
          <w:rFonts w:ascii="Consolas" w:hAnsi="Consolas"/>
          <w:sz w:val="20"/>
          <w:szCs w:val="20"/>
          <w:lang w:val="ru-RU"/>
        </w:rPr>
        <w:t>. Архивы разных лет, разные голоса, разные углы наблюдения, а страх проступал один и тот 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продолжил читать.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Четвёртая запись оказалась неофициальной, почти личной. Без сигила. Без шифра. Наверное, часть приватного регистратора, случайно втянутая в служебный контур во время одной из позднейших зачисток.</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видел, как они смотрят на карту. Не друг на друга, а на карту. И всё же это выглядит интимнее любого разговора.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…один отмечает предел, до которого можно удержать мир от гниения. Другая уже знает, где за этим пределом останется путь для живого.</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…если бы я верил в красоту как в опасную военную величину, я сказал бы, что именно так она и выглядит.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выдохнул.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так оно начинало происходить.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Архив переставал быть просто местом, где стёрли двух полубогов. Он становился местом, где другие, не менее страшные фигуры однажды заметили в них нечто, чему так и не нашли безопасного термина.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открыл реконструктивный блок, собранный кем-то позднее из осколков операций, личных свидетельств и следов смежных командований.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Заголовок не сохранился полностью.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несколько слов:</w:t>
      </w:r>
    </w:p>
    <w:p w:rsidR="00915BBF" w:rsidRPr="00151AF2" w:rsidRDefault="00915BBF" w:rsidP="005B2354">
      <w:pPr>
        <w:spacing w:afterLines="60"/>
        <w:rPr>
          <w:rFonts w:ascii="Consolas" w:hAnsi="Consolas"/>
          <w:b/>
          <w:sz w:val="20"/>
          <w:szCs w:val="20"/>
          <w:lang w:val="ru-RU"/>
        </w:rPr>
      </w:pPr>
      <w:r w:rsidRPr="00151AF2">
        <w:rPr>
          <w:rFonts w:ascii="Consolas" w:hAnsi="Consolas"/>
          <w:b/>
          <w:sz w:val="20"/>
          <w:szCs w:val="20"/>
          <w:lang w:val="ru-RU"/>
        </w:rPr>
        <w:t>…совместное сдерживание…</w:t>
      </w:r>
      <w:r w:rsidRPr="00151AF2">
        <w:rPr>
          <w:rFonts w:ascii="Consolas" w:hAnsi="Consolas"/>
          <w:b/>
          <w:sz w:val="20"/>
          <w:szCs w:val="20"/>
          <w:lang w:val="ru-RU"/>
        </w:rPr>
        <w:br/>
        <w:t>…узел Хеликс…</w:t>
      </w:r>
      <w:r w:rsidRPr="00151AF2">
        <w:rPr>
          <w:rFonts w:ascii="Consolas" w:hAnsi="Consolas"/>
          <w:b/>
          <w:sz w:val="20"/>
          <w:szCs w:val="20"/>
          <w:lang w:val="ru-RU"/>
        </w:rPr>
        <w:br/>
        <w:t xml:space="preserve">…присутствовали </w:t>
      </w:r>
      <w:r w:rsidRPr="00151AF2">
        <w:rPr>
          <w:rFonts w:ascii="Consolas" w:hAnsi="Consolas"/>
          <w:b/>
          <w:sz w:val="20"/>
          <w:szCs w:val="20"/>
        </w:rPr>
        <w:t>II</w:t>
      </w:r>
      <w:r w:rsidRPr="00151AF2">
        <w:rPr>
          <w:rFonts w:ascii="Consolas" w:hAnsi="Consolas"/>
          <w:b/>
          <w:sz w:val="20"/>
          <w:szCs w:val="20"/>
          <w:lang w:val="ru-RU"/>
        </w:rPr>
        <w:t xml:space="preserve"> и </w:t>
      </w:r>
      <w:r w:rsidRPr="00151AF2">
        <w:rPr>
          <w:rFonts w:ascii="Consolas" w:hAnsi="Consolas"/>
          <w:b/>
          <w:sz w:val="20"/>
          <w:szCs w:val="20"/>
        </w:rPr>
        <w:t>XI</w:t>
      </w:r>
      <w:r w:rsidRPr="00151AF2">
        <w:rPr>
          <w:rFonts w:ascii="Consolas" w:hAnsi="Consolas"/>
          <w:b/>
          <w:sz w:val="20"/>
          <w:szCs w:val="20"/>
          <w:lang w:val="ru-RU"/>
        </w:rPr>
        <w:t>…</w:t>
      </w:r>
      <w:r w:rsidRPr="00151AF2">
        <w:rPr>
          <w:rFonts w:ascii="Consolas" w:hAnsi="Consolas"/>
          <w:b/>
          <w:sz w:val="20"/>
          <w:szCs w:val="20"/>
          <w:lang w:val="ru-RU"/>
        </w:rPr>
        <w:br/>
        <w:t>…оценка невозможна в обычных метриках…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Прошлое снова поднялось из мёртвого света.</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Система Хеликс не представляла собой ничего поэтичного.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Два обжитых мира, три сырьевых луны, длинный производственный пояс, старый астропатический шов между секторами и полуразвалившийся транзитный венец, который ценили не за красоту и не за святость, а за то, что через него слишком многое шло, чтобы позволить ему исчезнуть без последствий.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Проблема пришла как всегда не вовремя и не в той форме, к которой кто-либо был готов.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внешнем кольце вспыхнул мятеж угольных гильдий. Почти одновременно на нижних уровнях одного из миров пошла карантинная деформация, ещё не чума, но уже похожая на преддверие того типа заражения, который любит использовать социальный шум как путь для роста. Транзитный венец начал задыхаться от беженцев, производственный пояс требовал жёсткого силового ответа, местный штаб паниковал между логистикой, политикой и страхом потерять лицо перед Террой.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Обычное решение было бы разрезать узел надвое.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Отдельно подавить мятеж.</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Отдельно изолировать заражённый сектор.</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Списать потери как допустимые.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кто-то наверху решил иначе.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Хеликс вошли сразу два легиона.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пришёл первым.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как гром. Как линия, расчертившая небо перед рассветом.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Флот Кайрона встал на внешнем пределе системы так, будто кто-то провёл по космосу тонкую, но абсолютную черту. Уже через час пошли приказы на герметизацию кольца, на контроль доступа к нижним ярусам, на остановку частных каналов, на перерасчёт допустимого числа жертв. Мир в присутствии Второго всегда начинал вести себя так, будто кто-то напомнил ему о существовании границы.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пришёл спустя семь часов.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ломая эту линию, а заполняя её внутренним движением.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Пока корабли Кайрона запечатывали то, что нельзя было позволить миру пересечь, суда Малисары занимали переходные артерии, пересадочные узлы, госпитальные связи, узкие вены системы, по которым ещё можно было вести живых, не дав им раствориться в общей панике.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нормальной военной кооперации это породило бы трение.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Задержки. Уточнения. Конфликт приоритетов. Торг за полномочия.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Здесь не произошло ничего.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Почти ничего.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Один из капитанов </w:t>
      </w:r>
      <w:r w:rsidRPr="00151AF2">
        <w:rPr>
          <w:rFonts w:ascii="Consolas" w:hAnsi="Consolas"/>
          <w:sz w:val="20"/>
          <w:szCs w:val="20"/>
        </w:rPr>
        <w:t>VII</w:t>
      </w:r>
      <w:r w:rsidRPr="00151AF2">
        <w:rPr>
          <w:rFonts w:ascii="Consolas" w:hAnsi="Consolas"/>
          <w:sz w:val="20"/>
          <w:szCs w:val="20"/>
          <w:lang w:val="ru-RU"/>
        </w:rPr>
        <w:t>, присутствовавший при развёртывании внешнего кольца, потом запишет:</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готовился наблюдать борьбу двух методов. Вместо этого увидел нечто хуже: оба метода сразу заняли предназначенные им места, как если бы давно знали очертание общей задачи…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Первую рабочую встречу Кайрона и Малисары описали три разных человека, и все трое, не сговариваясь, запомнили тишину, предшествующую словам.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не в зале триумфа и не на стратегическом мостике.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транзитной станции, посреди наскоро развёрнутого командного узла, где пахло перегретой проводкой, обеззараживающим газом и тысячами чужих тел за тонкими переборками. Вокруг суетились офицеры, логисты, санитарные командиры, местные чиновники, астропаты с кровоточащими носами, связисты, уже переставшие различать верность и дисциплину.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стоял над картой, на которой заражённый мир был уже отмечен как область готового отсечения.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вошла и остановилась по другую сторону стола.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Никто из них не заговорил сразу.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просто посмотрели на схему.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друг на друга. На схему.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 этом было что-то такое, от чего нескольким людям рядом внезапно тоже захотелось замолчать, будто они случайно оказались слишком близко к чужой, не предназначенной для свидетелей ясности.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первым коснулся проекции.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Отметил шесть узлов герметизации.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спрашивая разрешения и не споря, провела линию от седьмого, который официально считался вспомогательным и слишком узким для массового движения.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Он ляжет, — сказал один из местных логистов.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Да, — ответил Кайрон.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Но не сразу, — сказала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произнесли это почти одновременно.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на станции стало ещё тише.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потому, что это было красиво. Красота в таких местах неприлична. Просто все присутствующие вдруг ясно почувствовали, что решение уже сложилось до того, как его успели оформить обычной военной процедурой.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перевёл взгляд с карты на Малисару.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Три волны, — сказал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Первая пустая, — ответила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чуть наклонил голову.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Проверка ритма.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страха, — сказала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кивнул.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этом рабочее согласование, по сути, закончилось.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Остальное записали подчинённые.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из офицеров местного штаба потом напишет с плохо скрываемым раздражением:</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…у меня сложилось ощущение, что совещание уже произошло где-то ещё, до слов, а нам оставили лишь честь присутствовать при его расшифровке…</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Совместная операция длилась трое суток.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Именно в ней Каэль впервые увидел не только их взаимодополняемость, но и ту тонкую, опасную бессловесность, из которой однажды сможет вырасти всё остальное.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держал внешний предел.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отсекал уровни, запечатывал шлюзы, пресекал мятежи в тех точках, где компромисс означал бы лишь расширение радиуса гибели. Его легион действовал, как всегда, без восторга. Без крика. Без сценического насилия. Просто миру снова и снова напоминали: вот здесь кончается то, что ещё можно позволить себе считать живым.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работала внутри этой границы.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Она строила поток через седьмой узел. Сначала пустой прогон. Потом тестовая медицинская волна. Потом узкая детская. Потом тяжёлые группы. Потом массовый вывод. В её легионе люди не становились мягче от вида страдания. Они становились точнее. Каждый боец </w:t>
      </w:r>
      <w:r w:rsidRPr="00151AF2">
        <w:rPr>
          <w:rFonts w:ascii="Consolas" w:hAnsi="Consolas"/>
          <w:sz w:val="20"/>
          <w:szCs w:val="20"/>
        </w:rPr>
        <w:t>XI</w:t>
      </w:r>
      <w:r w:rsidRPr="00151AF2">
        <w:rPr>
          <w:rFonts w:ascii="Consolas" w:hAnsi="Consolas"/>
          <w:sz w:val="20"/>
          <w:szCs w:val="20"/>
          <w:lang w:val="ru-RU"/>
        </w:rPr>
        <w:t xml:space="preserve"> был здесь чем-то большим, чем воин: живым стабилизатором ритма, узлом проводимости, мерой допустимой человеческой паники.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исходе первого дня произошло то, что и превратило рядовую совместную кампанию в материал чужой памяти.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Один из герметизируемых уровней дал сбой.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технический. Хуже. Людской.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Из нижнего яруса, который Кайрон уже приказал считать потерянным, вдруг появился незапланированный поток гражданских. Несколько тысяч. Может быть, больше. Кто-то из местных чиновников, пытаясь спасти своих, открыл внутренний шлюз без санкции. Люди рванули к седьмому узлу, смешавшись с уже выстроенной эвакуационной последовательностью </w:t>
      </w:r>
      <w:r w:rsidRPr="00151AF2">
        <w:rPr>
          <w:rFonts w:ascii="Consolas" w:hAnsi="Consolas"/>
          <w:sz w:val="20"/>
          <w:szCs w:val="20"/>
        </w:rPr>
        <w:t>XI</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Малисары это был кошмар: если поток ломался, рушился весь ритм вывода.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Для Кайрона это было почти подтверждением правоты: именно поэтому он и хотел запечатать шесть узлов сразу, без оставленного зазора для человеческой надежды.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у самого шлюза, где хаос уже начинал захлёстывать людей.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Вокруг кричали. Плакали. Давили друг друга в узкой горловине шлюза. Бойцы </w:t>
      </w:r>
      <w:r w:rsidRPr="00151AF2">
        <w:rPr>
          <w:rFonts w:ascii="Consolas" w:hAnsi="Consolas"/>
          <w:sz w:val="20"/>
          <w:szCs w:val="20"/>
        </w:rPr>
        <w:t>II</w:t>
      </w:r>
      <w:r w:rsidRPr="00151AF2">
        <w:rPr>
          <w:rFonts w:ascii="Consolas" w:hAnsi="Consolas"/>
          <w:sz w:val="20"/>
          <w:szCs w:val="20"/>
          <w:lang w:val="ru-RU"/>
        </w:rPr>
        <w:t xml:space="preserve"> формировали отсечный заслон. Воины </w:t>
      </w:r>
      <w:r w:rsidRPr="00151AF2">
        <w:rPr>
          <w:rFonts w:ascii="Consolas" w:hAnsi="Consolas"/>
          <w:sz w:val="20"/>
          <w:szCs w:val="20"/>
        </w:rPr>
        <w:t>XI</w:t>
      </w:r>
      <w:r w:rsidRPr="00151AF2">
        <w:rPr>
          <w:rFonts w:ascii="Consolas" w:hAnsi="Consolas"/>
          <w:sz w:val="20"/>
          <w:szCs w:val="20"/>
          <w:lang w:val="ru-RU"/>
        </w:rPr>
        <w:t xml:space="preserve"> пытались удержать колонну от распада. Секунды уходили быстрее, чем их успевали считать.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Любой другой момент потребовал бы команды, спора, подтверждения полномочий.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Этого не произошло.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посмотрел на поток и сразу увидел, что придётся резать.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Малисара посмотрела на тот же поток и сразу увидела, где его ещё можно удержать, не превратив в массовую казнь.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поднял руку, отмечая линию отсечения.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в тот же миг сместила первую волну на боковой мост, который до этого не участвовал в маршруте.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Там узко, — сказал кто-то.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Знаю, — ответила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выдержит, — сказал другой.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Выдержит, если он закроет хвост, — сказала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уже двигался.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не переспросил, не потребовал объяснений, не стал утверждать своим правом то, что и так понял. Второй легион развернул заслон ровно там, где </w:t>
      </w:r>
      <w:r w:rsidRPr="00151AF2">
        <w:rPr>
          <w:rFonts w:ascii="Consolas" w:hAnsi="Consolas"/>
          <w:sz w:val="20"/>
          <w:szCs w:val="20"/>
        </w:rPr>
        <w:t>XI</w:t>
      </w:r>
      <w:r w:rsidRPr="00151AF2">
        <w:rPr>
          <w:rFonts w:ascii="Consolas" w:hAnsi="Consolas"/>
          <w:sz w:val="20"/>
          <w:szCs w:val="20"/>
          <w:lang w:val="ru-RU"/>
        </w:rPr>
        <w:t xml:space="preserve"> нужно было выиграть сорок секунд. Не минуту. Не чудо. Всего сорок секунд правильной пустоты между обречёнными и теми, кого ещё можно было вывести живыми.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один из младших капитанов напишет:</w:t>
      </w:r>
    </w:p>
    <w:p w:rsidR="00915BBF" w:rsidRPr="00151AF2" w:rsidRDefault="00915BBF" w:rsidP="005B2354">
      <w:pPr>
        <w:spacing w:afterLines="60"/>
        <w:jc w:val="both"/>
        <w:rPr>
          <w:rFonts w:ascii="Consolas" w:hAnsi="Consolas"/>
          <w:sz w:val="20"/>
          <w:szCs w:val="20"/>
          <w:lang w:val="ru-RU"/>
        </w:rPr>
      </w:pP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…я видел, как лорд </w:t>
      </w:r>
      <w:r w:rsidRPr="00151AF2">
        <w:rPr>
          <w:rFonts w:ascii="Consolas" w:hAnsi="Consolas"/>
          <w:b/>
          <w:sz w:val="20"/>
          <w:szCs w:val="20"/>
        </w:rPr>
        <w:t>II</w:t>
      </w:r>
      <w:r w:rsidRPr="00151AF2">
        <w:rPr>
          <w:rFonts w:ascii="Consolas" w:hAnsi="Consolas"/>
          <w:b/>
          <w:sz w:val="20"/>
          <w:szCs w:val="20"/>
          <w:lang w:val="ru-RU"/>
        </w:rPr>
        <w:t xml:space="preserve"> закрывает то, на что никто другой не успел бы решиться, и в ту же секунду леди </w:t>
      </w:r>
      <w:r w:rsidRPr="00151AF2">
        <w:rPr>
          <w:rFonts w:ascii="Consolas" w:hAnsi="Consolas"/>
          <w:b/>
          <w:sz w:val="20"/>
          <w:szCs w:val="20"/>
        </w:rPr>
        <w:t>XI</w:t>
      </w:r>
      <w:r w:rsidRPr="00151AF2">
        <w:rPr>
          <w:rFonts w:ascii="Consolas" w:hAnsi="Consolas"/>
          <w:b/>
          <w:sz w:val="20"/>
          <w:szCs w:val="20"/>
          <w:lang w:val="ru-RU"/>
        </w:rPr>
        <w:t xml:space="preserve"> ведёт живых по пути, который никто другой не смог бы заметить. Я не понимаю, как они это сделали. Я понимаю лишь, что они оба ожидали этого друг от друга заранее…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была ещё не любовь.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уже то, чего не должно быть.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военная машина может терпеть талант, даже чудовищный. Может терпеть личную славу. Может терпеть братоубийственную зависть, гордыню и культ силы. Но она не знает, что делать с двумя существами, которые образуют общий ответ быстрее, чем система успевает оформить вопрос.</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На вторую ночь Хеликс почти удержали.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Мятеж на внешнем поясе был подавлен. Три сектора запечатаны. Две луны переведены в карантинную тишину. Через седьмой узел прошли уже сотни тысяч. Усталость висела над командным узлом как отдельный физический ярус.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Именно тогда случилась сцена, которая в официальном архиве не должна была сохраниться вообще.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пережила зачистку только потому, что осталась не в хрониках, а в личном регистраторе служителя связного узла, который, вероятно, просто забыл остановить запись после очередной сверки каналов.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Короткий фрагмент. Без военной ценности. Почти без событий.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Тускло освещённая боковая галерея станции. За панорамной бронёй медленно вращается внешнее кольцо, уже наполовину погасшее. Вдали дрожат огни санитарных кордонов. Шум командного центра сюда почти не доходит.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стоит у стекла.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в позе полководца. Просто стоит, глядя туда, где орбитальный мрак постепенно закрывает нижние уровни мира.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Через несколько секунд в галерею входит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подходит не вплотную. Останавливается рядом, оставляя ему ровно столько пространства, сколько нужно, чтобы присутствие ощущалось, но не ломало его внутреннюю тишину.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Некоторое время оба молчат.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Малисара говорит: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снова выбрал самый крайний предел.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не оборачивается.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 ты снова решила, что по этому пути можно провести больше, чем он обещает.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её голосе нет упрёка. В его тоже.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Иногда можно, — говорит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Иногда нет.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Ещё пауза.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Внизу, за бронёй, гаснет один из аварийных огней на внешнем кольце. Тьма сдвигается на сантиметр ближе.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видел боковой мост заранее? — спрашивает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 отвечает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Но пошёл именно туда.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Потому что ты уже смотрела на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было сказано спокойно. Без восхищения. Без нежности. Почти как замечание о погоде.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древняя запись была невыносимо интимной.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чуть поворачивает голову к нему. В полутьме её лицо едва различимо, но даже по силуэту видно: она улыбается не ртом, а каким-то более глубоким, редким внутренним движением, которое случается только там, где человеку не приходится объяснять себя полностью.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тревожит других, — говорит 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Меня тоже должно?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 знаю.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Знала бы, если бы было должно, — отвечает Кайрон.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вот тут служитель связи, случайно записавший сцену, позднее делает на полях метаданных короткую, почти виноватую пометку:</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…они звучат не как брат и сестра войны. Не как союзники. Не как полководцы. Скорее как два человека, которые давно привыкли быть продолжением одной мысли…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запись обрывается.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в пустой конец файла.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Ничего прямого не было сказано.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Ни признания. Ни жеста. Ни прикосновения.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Только страшное спокойствие двух существ, для которых присутствие другого уже стало естественной частью внутреннего расчёта.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понял, почему это раздражало наблюдателей сильнее открытой близости.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Открытую близость можно осудить, высмеять, запретить.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 что делать с двумя полубогами, которые даже молчат вместе так, будто между ними уже есть форма доверия, не нуждающаяся в санкции Императора?</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Следующий фрагмент был хуже.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содержал больше. Потому, что исходил от одного из примархов.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Метаданные выжгли почти полностью. Остался только осколок сигила и характерный, ядовитый склад речи. Каэль не стал гадать. В таких местах важнее не имя наблюдателя, а качество его страха.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…это надо прекратить раньше, чем остальные начнут считать подобное допустимым.</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…я не говорю о предательстве. Пока что нет. Я говорю о примере.</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…если одному из нас будет позволено иметь внутри себя контур верности, не совпадающий с вертикалью к Трону, мы все рано или поздно начнём задавать неверные вопросы о природе нашего служения.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фразу трижды.</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Контур верности, не совпадающий с вертикалью к Трону.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чего они боялись на самом деле.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чувства как такового. Для Империума чувства были либо слабостью низших, либо топливом для фанатизма. Их можно было презирать, использовать, стилизовать под добродетель. Но здесь </w:t>
      </w:r>
      <w:r w:rsidRPr="00151AF2">
        <w:rPr>
          <w:rFonts w:ascii="Consolas" w:hAnsi="Consolas"/>
          <w:sz w:val="20"/>
          <w:szCs w:val="20"/>
          <w:lang w:val="ru-RU"/>
        </w:rPr>
        <w:lastRenderedPageBreak/>
        <w:t>возникало нечто иное: горизонтальный центр тяжести внутри системы, построенной исключительно на вертикали.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Следом шёл ответный документ. Вероятно, уже из аппарата внутреннего наблюдения. Не приказ ещё, не санкция, а подготовительная мысль в чистом виде.</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…прямых оснований для вмешательства нет. Оба объекта демонстрируют предельную эффективность и формальную лояльность.</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…однако следует признать: их совместная модель создаёт прецедент, который невозможно включить в обычный нарратив военной иерархии без долгосрочного структурного риска…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&gt; …рекомендуется наблюдение не за проступком, а за типом возникающей связи.</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Тип связи.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Им даже для этого приходилось изобретать безличные формулы, потому что язык власти всегда слабеет там, где нужно назвать живое прямо.</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Тем временем в прошлом Хеликс доживал последние часы операции.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Седьмой узел держался хуже, чем рассчитывала Малисара. Внешний карантин требовал более жёсткой герметизации, чем хотелось Кайрону. Местные власти уже начинали торг за послевоенное право назвать случившееся своей победой. Люди умирали в тех масштабах, где даже сострадание обязано становиться математикой, иначе оно просто ломается.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между ними возникло нечто вроде короткого штиля, какой бывает перед грозой.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На рассвете третьего дня, если словом «рассвет» вообще можно назвать смену аварийного спектра на орбитальной станции, Малисара поднялась на внешний наблюдательный ярус, где Кайрон проверял последние печати.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подошла к нему с двумя простыми металлическими кружками рекафа. Жидкость, вероятно, была отвратительной.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Одну кружку она молча поставила рядом.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посмотрел на неё так, будто не ожидал ничего человеческого в этот час.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не спала уже неделю, — сказал он.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тоже.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Я не спрашивал о себе.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 этом и проблема, — ответила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взял кружку.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был очень маленький жест. Почти смешной по сравнению с масштабами мира, который они только что разделали с хирургической точностью и удержали от падения в бездну. Но, читая, Каэль вдруг понял, почему такие мелочи переживают зачистку лучше триумфов.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 них правда плотнее.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Некоторое время они пили молча, глядя на погасшее кольцо и на медленно движущиеся огни последних конвоев.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Малисара сказала: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всегда думаешь о том, что осталось за линией?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Всегда.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всё равно проводишь 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А ты всегда думаешь о тех, кто ещё может пройти?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Всегда.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И всё равно останавливаешь часть потока.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Теперь уже он посмотрел на неё.</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этом обмене не было спора. Скорее взаимное признание той формы вины, которую каждый несёт по-своему и узнаёт в другом мгновенно.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Значит, мы оба непригодны для утешительных легенд, — сказала Малисара.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Возможно, именно поэтому нас и зовут туда, где легенды уже не работают.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опустила взгляд в кружку.</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Ты когда-нибудь думал, что нас сделали слишком человечными для этого мира?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Думаю, что этот мир слишком бесчеловечен без нас.</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почти жалоба.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Нет. Почти диагноз.</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тихо фыркнула. Не смех. Только намёк на него.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Когда ты говоришь такие вещи, я начинаю понимать, почему остальные боятся твоего молчания.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усмехнулся одними глазами.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Когда ты заставляешь толпу идти дальше одним взглядом, я начинаю понимать, почему они боятся твоей доброты.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Она повернулась к нему чуть резче.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Это не доброта.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Знаю, — сказал Кайрон. — Поэтому и боятся.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между ними снова повисла тишина.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неловкая. Не пустая. Тишина людей, для которых присутствие другого уже перестало быть внешним фактором и стало частью внутреннего камертона.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именно в этот момент, по глупой случайности или по злой милости архива, на ярус поднялся офицер из чужого легиона. Он остановился, увидел их издали и, вероятно, тут же понял, что вторгся не в частную сцену, а в нечто хуже: в пространство, где два примарха на мгновение существуют не как функции Империума, а как существа, для которых другой уже стал мерой внутренней ясности.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ушёл, не приблизившись.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Позже именно от него и останется короткая служебная записка: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…между ними нет нарушения устава. Но есть обстановка, в которой сам устав начинает казаться слишком грубым инструментом наблюдения…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Это уже было близко к признанию со стороны свидетеля. Не того, что между ними романтическая связь. Так бы всё упростилось. Нет. Свидетель ощутил нечто более опасное: рядом с ними сама шкала допустимого переставала быть достаточной.</w:t>
      </w:r>
    </w:p>
    <w:p w:rsidR="00915BBF" w:rsidRPr="00151AF2" w:rsidRDefault="00915BBF"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Операцию на Хеликсе официально сочли успешной.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Ограниченный мятеж подавлен.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Карантин стабилизирован.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Транзитный венец удержан.</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Допустимая доля населения сохранена.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Сектор оставлен в рабочем состоянии.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 всё же почти все внешние записи о ней дышали странным остаточным беспокойством.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из-за потерь.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из-за методов.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Из-за формы совместного действия.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последнем документе массива, составленном уже, видимо, кем-то из поздних архивных цензоров, стояла сухая, но почти отчаянная формула: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…при последующей редакции рекомендуется избегать описаний, в которых </w:t>
      </w:r>
      <w:r w:rsidRPr="00151AF2">
        <w:rPr>
          <w:rFonts w:ascii="Consolas" w:hAnsi="Consolas"/>
          <w:b/>
          <w:sz w:val="20"/>
          <w:szCs w:val="20"/>
        </w:rPr>
        <w:t>II</w:t>
      </w:r>
      <w:r w:rsidRPr="00151AF2">
        <w:rPr>
          <w:rFonts w:ascii="Consolas" w:hAnsi="Consolas"/>
          <w:b/>
          <w:sz w:val="20"/>
          <w:szCs w:val="20"/>
          <w:lang w:val="ru-RU"/>
        </w:rPr>
        <w:t xml:space="preserve"> и </w:t>
      </w:r>
      <w:r w:rsidRPr="00151AF2">
        <w:rPr>
          <w:rFonts w:ascii="Consolas" w:hAnsi="Consolas"/>
          <w:b/>
          <w:sz w:val="20"/>
          <w:szCs w:val="20"/>
        </w:rPr>
        <w:t>XI</w:t>
      </w:r>
      <w:r w:rsidRPr="00151AF2">
        <w:rPr>
          <w:rFonts w:ascii="Consolas" w:hAnsi="Consolas"/>
          <w:b/>
          <w:sz w:val="20"/>
          <w:szCs w:val="20"/>
          <w:lang w:val="ru-RU"/>
        </w:rPr>
        <w:t xml:space="preserve"> предстают как парная военная единица. Подобная оптика не соответствует принятой структуре генеалогической иерархии и способна породить неверные интерпретации раннеимперской истории.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w:t>
      </w:r>
      <w:r w:rsidRPr="00151AF2">
        <w:rPr>
          <w:rFonts w:ascii="Consolas" w:hAnsi="Consolas"/>
          <w:i/>
          <w:sz w:val="20"/>
          <w:szCs w:val="20"/>
          <w:lang w:val="ru-RU"/>
        </w:rPr>
        <w:t>ложна</w:t>
      </w:r>
      <w:r w:rsidRPr="00151AF2">
        <w:rPr>
          <w:rFonts w:ascii="Consolas" w:hAnsi="Consolas"/>
          <w:sz w:val="20"/>
          <w:szCs w:val="20"/>
          <w:lang w:val="ru-RU"/>
        </w:rPr>
        <w:t>.</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еретична.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клеветническа.</w:t>
      </w:r>
    </w:p>
    <w:p w:rsidR="00915BBF" w:rsidRPr="00151AF2" w:rsidRDefault="00915BBF" w:rsidP="005B2354">
      <w:pPr>
        <w:spacing w:afterLines="60"/>
        <w:jc w:val="both"/>
        <w:rPr>
          <w:rFonts w:ascii="Consolas" w:hAnsi="Consolas"/>
          <w:i/>
          <w:sz w:val="20"/>
          <w:szCs w:val="20"/>
          <w:lang w:val="ru-RU"/>
        </w:rPr>
      </w:pPr>
      <w:r w:rsidRPr="00151AF2">
        <w:rPr>
          <w:rFonts w:ascii="Consolas" w:hAnsi="Consolas"/>
          <w:i/>
          <w:sz w:val="20"/>
          <w:szCs w:val="20"/>
          <w:lang w:val="ru-RU"/>
        </w:rPr>
        <w:t>Способна породить неверные интерпретации.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 есть, проще говоря, слишком близка к правде, которую нельзя позволить читателю совместить в голове самостоятельно.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свернул массив.</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 секторе Вторичной Сверки кто-то тихо кашлянул.</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Где-то шуршали ленты.</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Свет оставался ровным, сухим, безучастным.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Но за его пределами уже началось движение.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Раньше он видел два почерка.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Границу и путь.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Отсечение и проведение.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Милость через жестокую точность и милость через удержание живого.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Теперь он увидел нечто третье.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 что возникает не при сложении, а при совпадении.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Кайрон рядом с Малисарой не становился мягче.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Малисара рядом с Кайроном не становилась холоднее.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не уравновешивали друг друга и не исправляли.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Они позволяли друг другу быть предельно собой, и именно поэтому рядом начинало работать то, что не выводилось суммой частных из обычных моделей.</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Вот что пугало остальных.</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чувство.</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Эффект.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 xml:space="preserve">И, возможно, именно это и было первой настоящей ересью их истории: два существа, созданные как инструменты вертикальной </w:t>
      </w:r>
      <w:r w:rsidRPr="00151AF2">
        <w:rPr>
          <w:rFonts w:ascii="Consolas" w:hAnsi="Consolas"/>
          <w:sz w:val="20"/>
          <w:szCs w:val="20"/>
          <w:lang w:val="ru-RU"/>
        </w:rPr>
        <w:lastRenderedPageBreak/>
        <w:t>воли, слишком точно узнавали друг в друге не функцию, а равное присутствие.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Каэль вытащил узкую бумажную ленту и долго не мог решить, что написать.</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 всё же вывел:</w:t>
      </w:r>
    </w:p>
    <w:p w:rsidR="00915BBF" w:rsidRPr="00151AF2" w:rsidRDefault="00915BBF" w:rsidP="005B2354">
      <w:pPr>
        <w:spacing w:afterLines="60"/>
        <w:jc w:val="center"/>
        <w:rPr>
          <w:rFonts w:ascii="Consolas" w:hAnsi="Consolas"/>
          <w:i/>
          <w:sz w:val="20"/>
          <w:szCs w:val="20"/>
          <w:lang w:val="ru-RU"/>
        </w:rPr>
      </w:pPr>
      <w:r w:rsidRPr="00151AF2">
        <w:rPr>
          <w:rFonts w:ascii="Consolas" w:hAnsi="Consolas"/>
          <w:i/>
          <w:sz w:val="20"/>
          <w:szCs w:val="20"/>
          <w:lang w:val="ru-RU"/>
        </w:rPr>
        <w:t>Они не сливаются. Они совпадают.</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спрятал ленту туда же, куда и предыдущие.</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Когда он поднял голову, на краю стола уже горел новый янтарный значок. Не массив, не вызов, а служебное сообщение высшего уровня допуска.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ДОСТУПЕН НАБЛЮДАТЕЛЬНЫЙ КОНТУР: ВНУТРЕННЯЯ ОЦЕНКА РИСКА.</w:t>
      </w:r>
    </w:p>
    <w:p w:rsidR="00915BBF" w:rsidRPr="00151AF2" w:rsidRDefault="00915BBF" w:rsidP="005B2354">
      <w:pPr>
        <w:spacing w:afterLines="60"/>
        <w:jc w:val="both"/>
        <w:rPr>
          <w:rFonts w:ascii="Consolas" w:hAnsi="Consolas"/>
          <w:b/>
          <w:sz w:val="20"/>
          <w:szCs w:val="20"/>
          <w:lang w:val="ru-RU"/>
        </w:rPr>
      </w:pPr>
      <w:r w:rsidRPr="00151AF2">
        <w:rPr>
          <w:rFonts w:ascii="Consolas" w:hAnsi="Consolas"/>
          <w:b/>
          <w:sz w:val="20"/>
          <w:szCs w:val="20"/>
          <w:lang w:val="ru-RU"/>
        </w:rPr>
        <w:t>ПРЕДУПРЕЖДЕНИЕ: ЧТЕНИЕ МОЖЕТ БЫТЬ КВАЛИФИЦИРОВАНО КАК ПОИСКОВАЯ ИНТЕРПРЕТАЦИЯ.</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То есть теперь сама система официально начинала считать его не просто сортировщиком мусора, а человеком, который может попытаться понять тип связи.</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янтарный значок и ясно ощущал, что дальше вопрос уже перестаёт быть только историческим.</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всякая машина власти, однажды заметившая горизонтальную верность внутри себя, неизбежно приходит к одному и тому же решению.</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Не ждать проступка.</w:t>
      </w:r>
    </w:p>
    <w:p w:rsidR="00915BBF"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Сначала назвать саму возможность опасной.</w:t>
      </w:r>
    </w:p>
    <w:p w:rsidR="004F58DA" w:rsidRPr="00151AF2" w:rsidRDefault="00915BBF" w:rsidP="005B2354">
      <w:pPr>
        <w:spacing w:afterLines="60"/>
        <w:jc w:val="both"/>
        <w:rPr>
          <w:rFonts w:ascii="Consolas" w:hAnsi="Consolas"/>
          <w:sz w:val="20"/>
          <w:szCs w:val="20"/>
          <w:lang w:val="ru-RU"/>
        </w:rPr>
      </w:pPr>
      <w:r w:rsidRPr="00151AF2">
        <w:rPr>
          <w:rFonts w:ascii="Consolas" w:hAnsi="Consolas"/>
          <w:sz w:val="20"/>
          <w:szCs w:val="20"/>
          <w:lang w:val="ru-RU"/>
        </w:rPr>
        <w:t>А потом уже наблюдать, как она превращается в вину.</w:t>
      </w:r>
    </w:p>
    <w:p w:rsidR="004F58DA" w:rsidRPr="00151AF2" w:rsidRDefault="004F58DA" w:rsidP="005B2354">
      <w:pPr>
        <w:spacing w:afterLines="60"/>
        <w:rPr>
          <w:rFonts w:ascii="Consolas" w:hAnsi="Consolas"/>
          <w:sz w:val="20"/>
          <w:szCs w:val="20"/>
          <w:lang w:val="ru-RU"/>
        </w:rPr>
      </w:pPr>
      <w:r w:rsidRPr="00151AF2">
        <w:rPr>
          <w:rFonts w:ascii="Consolas" w:hAnsi="Consolas"/>
          <w:sz w:val="20"/>
          <w:szCs w:val="20"/>
          <w:lang w:val="ru-RU"/>
        </w:rPr>
        <w:br w:type="page"/>
      </w:r>
    </w:p>
    <w:p w:rsidR="004F58DA" w:rsidRPr="00151AF2" w:rsidRDefault="004F58DA"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VII</w:t>
      </w:r>
      <w:r w:rsidRPr="00151AF2">
        <w:rPr>
          <w:rFonts w:ascii="Consolas" w:hAnsi="Consolas"/>
          <w:sz w:val="24"/>
          <w:szCs w:val="16"/>
          <w:lang w:val="ru-RU"/>
        </w:rPr>
        <w:t xml:space="preserve">. </w:t>
      </w:r>
      <w:r w:rsidRPr="00151AF2">
        <w:rPr>
          <w:rFonts w:ascii="Consolas" w:hAnsi="Consolas"/>
          <w:sz w:val="24"/>
          <w:szCs w:val="16"/>
        </w:rPr>
        <w:t>Limes</w:t>
      </w:r>
      <w:r w:rsidRPr="00151AF2">
        <w:rPr>
          <w:rFonts w:ascii="Consolas" w:hAnsi="Consolas"/>
          <w:sz w:val="24"/>
          <w:szCs w:val="16"/>
          <w:lang w:val="ru-RU"/>
        </w:rPr>
        <w:t xml:space="preserve"> </w:t>
      </w:r>
      <w:r w:rsidRPr="00151AF2">
        <w:rPr>
          <w:rFonts w:ascii="Consolas" w:hAnsi="Consolas"/>
          <w:sz w:val="24"/>
          <w:szCs w:val="16"/>
        </w:rPr>
        <w:t>Imperii</w:t>
      </w:r>
      <w:r w:rsidRPr="00151AF2">
        <w:rPr>
          <w:rFonts w:ascii="Consolas" w:hAnsi="Consolas"/>
          <w:sz w:val="24"/>
          <w:szCs w:val="16"/>
          <w:lang w:val="ru-RU"/>
        </w:rPr>
        <w:t xml:space="preserve"> / Имперский предел</w:t>
      </w:r>
    </w:p>
    <w:p w:rsidR="004F58DA" w:rsidRPr="00151AF2" w:rsidRDefault="004F58DA" w:rsidP="005B2354">
      <w:pPr>
        <w:spacing w:afterLines="60"/>
        <w:jc w:val="both"/>
        <w:rPr>
          <w:rFonts w:ascii="Consolas" w:hAnsi="Consolas"/>
          <w:sz w:val="20"/>
          <w:szCs w:val="20"/>
          <w:lang w:val="ru-RU"/>
        </w:rPr>
      </w:pP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янтарный значок дольше, чем следовало.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не понимал смысла предупреждения. Наоборот. Смысл был слишком ясен. До этого момента Архивариум ещё позволял притворяться, будто всё происходящее сводится к технической работе, к случайно найденным хвостам, к непристойной, но формально объяснимой тяге низшего аналитика разглядывать шрамы в старых документах. Теперь сама система предлагала иной язык.</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ВНУТРЕННЯЯ ОЦЕНКА РИСКА.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история.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память.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биография.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война.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Риск.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 есть момент, когда живое окончательно переводят в лексику управления.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массив.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Первое, что бросилось в глаза, было почти смешным в своей сухости: ни имён, ни титулов, ни легионных обозначений. Только формулы.</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ОБЪЕКТ А.</w:t>
      </w:r>
      <w:r w:rsidRPr="00151AF2">
        <w:rPr>
          <w:rFonts w:ascii="Consolas" w:hAnsi="Consolas"/>
          <w:b/>
          <w:sz w:val="20"/>
          <w:szCs w:val="20"/>
          <w:lang w:val="ru-RU"/>
        </w:rPr>
        <w:br/>
        <w:t>ОБЪЕКТ Б.</w:t>
      </w:r>
      <w:r w:rsidRPr="00151AF2">
        <w:rPr>
          <w:rFonts w:ascii="Consolas" w:hAnsi="Consolas"/>
          <w:b/>
          <w:sz w:val="20"/>
          <w:szCs w:val="20"/>
          <w:lang w:val="ru-RU"/>
        </w:rPr>
        <w:br/>
        <w:t>СОПРЯЖЁННЫЙ РИСК</w:t>
      </w:r>
      <w:r w:rsidRPr="00151AF2">
        <w:rPr>
          <w:rFonts w:ascii="Consolas" w:hAnsi="Consolas"/>
          <w:b/>
          <w:sz w:val="20"/>
          <w:szCs w:val="20"/>
          <w:lang w:val="ru-RU"/>
        </w:rPr>
        <w:br/>
        <w:t>ГЕНЕАЛОГИЧЕСКАЯ НЕСТАБИЛЬНОСТЬ</w:t>
      </w:r>
      <w:r w:rsidRPr="00151AF2">
        <w:rPr>
          <w:rFonts w:ascii="Consolas" w:hAnsi="Consolas"/>
          <w:b/>
          <w:sz w:val="20"/>
          <w:szCs w:val="20"/>
          <w:lang w:val="ru-RU"/>
        </w:rPr>
        <w:br/>
        <w:t>ПРЕДЕЛ ДОПУСТИМОЙ ВЗАИМНОЙ ВЕРИФИКАЦИИ</w:t>
      </w:r>
      <w:r w:rsidRPr="00151AF2">
        <w:rPr>
          <w:rFonts w:ascii="Consolas" w:hAnsi="Consolas"/>
          <w:b/>
          <w:sz w:val="20"/>
          <w:szCs w:val="20"/>
          <w:lang w:val="ru-RU"/>
        </w:rPr>
        <w:br/>
        <w:t>ТИП ОТКЛОНЕНИЯ: НЕ УСТАНОВЛЕН.</w:t>
      </w:r>
      <w:r w:rsidRPr="00151AF2">
        <w:rPr>
          <w:rFonts w:ascii="Consolas" w:hAnsi="Consolas"/>
          <w:b/>
          <w:sz w:val="20"/>
          <w:szCs w:val="20"/>
          <w:lang w:val="ru-RU"/>
        </w:rPr>
        <w:br/>
        <w:t>ФОРМА СБЛИЖЕНИЯ: УСТОЙЧИВАЯ.</w:t>
      </w:r>
      <w:r w:rsidRPr="00151AF2">
        <w:rPr>
          <w:rFonts w:ascii="Consolas" w:hAnsi="Consolas"/>
          <w:b/>
          <w:sz w:val="20"/>
          <w:szCs w:val="20"/>
          <w:lang w:val="ru-RU"/>
        </w:rPr>
        <w:br/>
        <w:t>ПРИЗНАКИ ПРЯМОЙ ДЕЛИНКВЕНЦИИ: ОТСУТСТВУЮТ.</w:t>
      </w:r>
      <w:r w:rsidRPr="00151AF2">
        <w:rPr>
          <w:rFonts w:ascii="Consolas" w:hAnsi="Consolas"/>
          <w:b/>
          <w:sz w:val="20"/>
          <w:szCs w:val="20"/>
          <w:lang w:val="ru-RU"/>
        </w:rPr>
        <w:br/>
        <w:t>ПРИЧИНЫ ДЛЯ НАБЛЮДЕНИЯ: ИМЕЮТСЯ.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во рту сухой металлический привкус.</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Вот так, значит, это и начиналось.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 проклятия.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 обвинения.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 катастрофы.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 безупречной канцелярской трусости, которая ещё не смеет назвать чувство преступлением, но уже подбирает к нему измерительные линейки.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углубился дальше.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 увидел обвинение. Хуже. Он увидел место, где власть уже перестала воспринимать двух существ как людей, героев или даже угрозу в привычном смысле. Здесь их уже переводили в язык системной инженерии. Так архивы говорят не о поступках, а о формах, которые намерены выжечь из мира до того, как они получат человеческое имя.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Массив оказался составным. Несколько независимых контуров наблюдения, позже сведённых в один пакет. Кто-то, вероятно, из высшего аппарата контроля однажды решил, что проблему нужно перестать воспринимать как россыпь тревожных наблюдений и начать вести как единое дело. Не судебное ещё. Хуже. Предсудебное. То промежуточное пространство, где власть только учится бояться будущего проступка сильнее, чем прошлой невиновности.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Первый блок назывался:</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О НЕНОРМАТИВНОЙ СКОРОСТИ СОГЛАСОВАНИЯ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Внутри были сводки, диаграммы и сравнительные таблицы по совместным операциям. Кто-то считал. Очень тщательно. Время между постановкой задачи и распределением ролей. Длительность совещаний. Частоту корректировок. Процент конфликтов приоритетов. Число случаев, когда один объект менял решение после прямого вмешательства другого. Соотношение потерь к сохранённой инфраструктуре. Даже плотность сигнального обмена между флотами.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везде цифры вели к одному и тому же выводу.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rPr>
        <w:lastRenderedPageBreak/>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работали вместе слишком хорошо.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блестяще в героическом смысле. Не «лучше всех» в дешёвом пропагандистском. Хуже. Они нарушали саму норму трения, на которой держится вся большая система. Там, где между другими легионами существовала обязательная потеря на согласование, здесь почти не было шва.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Первый пакет был коротким и почти сухим до безумия.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аналитической заметке, приложенной к таблицам, говорилось:</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…при совместном присутствии объектов не наблюдается обычная борьба за интерпретационное право, характерная для статусных военных контуров.</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…аномально низкий коэффициент конфликтной задержки при принятии решений высокого риска…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…решения не навязываются и не уступаются. Они, по-видимому, возникают в уже согласованной форме до завершения вербального цикла утверждения…</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…оба объекта сохраняют выраженное различие методов, однако это различие не порождает обычной для высших контуров борьбы за вертикаль…</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…вместо этого возникает эффект внутренне завершённого решения, формирующегося до полного цикла вербального согласования…</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…данное обстоятельство не является нарушением само по себе, однако создаёт для внешних наблюдателей эффект частной завершённости контура.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 на мгновение.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прочёл абзац дважды.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Частная завершённость контура.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уже видел эти слова в разных вариантах. Замкнутый круг. Внутренний контур. Частная завершённость. Архив искал </w:t>
      </w:r>
      <w:r w:rsidRPr="00151AF2">
        <w:rPr>
          <w:rFonts w:ascii="Consolas" w:hAnsi="Consolas"/>
          <w:sz w:val="20"/>
          <w:szCs w:val="20"/>
          <w:lang w:val="ru-RU"/>
        </w:rPr>
        <w:lastRenderedPageBreak/>
        <w:t>определение ощупью, как человек в темноте ищет край ножа, не желая признать, что уже порезался.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 что другие в записях называли то «замкнутым контуром», то «слишком быстрой согласованностью», здесь впервые было оформлено не как сплетня и не как раздражение. Как объект наблюдения. Как формула. Как тревожный инженерный сбой в великой вертикальной машине.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пошёл глубже.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Второй блок был хуже.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Здесь язык становился осторожнее и злее.</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О ВОЗМОЖНОМ СМЕЩЕНИИ ВЕРТИКАЛИ ЛОЯЛЬНОСТИ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слой был уже хуже не тем, что говорил больше, а тем, что говорил понятнее.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Власть всегда особенно аккуратна там, где боится назвать собственную слабость прямо.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Документы шли один за другим. Часть выжжена. Часть сохранилась почти целиком. Записки наблюдателей, служебные пометки, рекомендации некоего внутреннего аппарата, достаточно высокого, чтобы смотреть на примархов не как на богов войны, а как на управленческую проблему.</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…следует различать безупречную формальную лояльность и внутреннее распределение доверия при оперативном выборе.</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…риск возникает не на уровне декларируемой преданности, а на уровне первичного референса ориентации в сложной ситуации. Имеются основания считать, что в части критических моментов каждый из объектов ориентируется на внутренне ожидаемую реакцию другого раньше, чем на подтверждённую вертикаль санкции.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 обычной структуре генеалогической иерархии взаимная привязанность допустима лишь постольку, поскольку не образует альтернативный центр ясности…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…в случае объектов А и Б нет оснований полагать наличие намерения, направленного против верховной воли. Напротив, их эффективность предельна.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…имеются признаки того, что каждый из объектов выступает для другого не только эмоциональной или оперативной опорой, но и внутренним подтверждением восприятия…</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…данная модель не содержит признаков прямой нелояльности. Тем не менее именно она представляет системную опасность, поскольку способна конкурировать с вертикальной архитектурой доверия без явного нарушения приказа…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…подобная взаимность не ослабляет служение. Она делает его внутренне самодостаточным. Именно это и должно рассматриваться как долговременный риск.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последний абзац несколько раз.</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Затем откинулся на спинку кресла и долго смотрел в пустоту над столом.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оно. Самое ядро страха.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значит, чего они боялись с самого начала.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греха.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телесной слабости.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распущенности, о которой с удовольствием говорили бы дураки и священники, если бы им дали простые слова для этой истории.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измены.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не возможности измены.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А того, что в миг выбора первым внутренним движением может стать не взгляд вверх, к единственному источнику воли, а горизонтальное </w:t>
      </w:r>
      <w:r w:rsidRPr="00151AF2">
        <w:rPr>
          <w:rFonts w:ascii="Consolas" w:hAnsi="Consolas"/>
          <w:i/>
          <w:sz w:val="20"/>
          <w:szCs w:val="20"/>
          <w:lang w:val="ru-RU"/>
        </w:rPr>
        <w:t>знание</w:t>
      </w:r>
      <w:r w:rsidRPr="00151AF2">
        <w:rPr>
          <w:rFonts w:ascii="Consolas" w:hAnsi="Consolas"/>
          <w:sz w:val="20"/>
          <w:szCs w:val="20"/>
          <w:lang w:val="ru-RU"/>
        </w:rPr>
        <w:t xml:space="preserve"> о другом.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Их пугало другое: рядом с Кайроном и Малисарой мир внутри человека мог стать ясным не только потому, что сверху существует Трон, воля, приказ и порядок. Другой человек тоже мог стать мерой реальности. Не украшением к долгу. Не утешением после него. А вторым подтверждающим светом.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Для Империума это действительно было хуже прямой ереси.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Ересь приходит как бунт.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такое возникает как полнота.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Проступок можно карать.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как карать самую структуру доверия?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почему всё звучало так, будто речь идёт не о романе, не о дружбе и даже не о заговоре. Эти слова были бы слишком простыми и слишком человеческими. Нет. В глазах системы они становились опасны тогда, когда один начинал быть для другого формой внутреннего удостоверения.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только </w:t>
      </w:r>
      <w:r w:rsidRPr="00151AF2">
        <w:rPr>
          <w:rFonts w:ascii="Consolas" w:hAnsi="Consolas"/>
          <w:i/>
          <w:sz w:val="20"/>
          <w:szCs w:val="20"/>
          <w:lang w:val="ru-RU"/>
        </w:rPr>
        <w:t>я тебя понимаю</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Хуже: </w:t>
      </w:r>
      <w:r w:rsidRPr="00151AF2">
        <w:rPr>
          <w:rFonts w:ascii="Consolas" w:hAnsi="Consolas"/>
          <w:i/>
          <w:sz w:val="20"/>
          <w:szCs w:val="20"/>
          <w:lang w:val="ru-RU"/>
        </w:rPr>
        <w:t>рядом с тобой я уверен, что моё видение реальности действительно</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почувствовал короткую, почти болезненную ясность.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Если власть построена на исключительном праве утверждать реальность, она неизбежно начинает ненавидеть всякую связь, в которой двое подтверждают мир друг другу напрямую.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Третий блок имел почти безобидный заголовок:</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О ПОВЕДЕНЧЕСКИХ ПРИЗНАКАХ ВНЕПРОЦЕДУРНОЙ СВЯЗАННОСТИ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внутри был самый настоящий донос, только составленный людьми слишком умными, чтобы позволить себе тон доносчиков.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Наблюдатели перечисляли мелочи.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Частоту, с которой один объект завершал фразу другого не словами, а действием.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Случаи, когда при выборе оперативного маршрута оба почти одновременно отмечали одну и ту же точку карты.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Необычно низкое количество демонстративных конфликтов на публике.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Редкость формальных взаимных похвал.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Отсутствие попыток закрепить иерархическое превосходство в ритуальных ситуациях.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Едва заметную коррекцию темпа речи при разговоре наедине.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долгие паузы, которые не были паузами непонимания.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всё это подавалось как признаки.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любви.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близости.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Связанности.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Как будто перед аналитиками лежали не два живых существа, а новая разновидность оружия, которую ещё не успели правильно каталогизировать.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Один из приложенных документов был особенно мерзок именно своей правотой.</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…наиболее тревожным является не наличие эмоциональной окраски, если таковая вообще имеет место, а её дисциплинированность.</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 других случаях подобные связи выявляются через утрату формы: ревность, публичную импульсивность, протекцию, слабость, нарушения порядка приоритетов. Здесь ничего подобного не наблюдается.</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…следовательно, если связь действительно существует, она не ослабляет объекты, а организует их дополнительно. Для системы такого масштаба это опаснее обычной привязанности.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вспотели ладони, лежащие на прохладном металле стола.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так.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Если бы они были глупее, шумнее, телеснее в своей близости, их, возможно, прощали бы дольше. Слабость выглядит управляемо. Её можно высмеять, запереть в рамку приличий, использовать против носителя.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что делать с привязанностью, которая делает обоих точнее?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следующий реконструктивный блок, собранный, очевидно, из наблюдений, не предназначенных для общей истории. Заголовок сохранился частично:</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…неформальное присутствие после доклада…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…оценка невоенного взаимодействия…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Архив раскрылся и прошлое впервые развернулось не на поле боя и не в санитарной тьме, а в пространстве высокой власти.</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случилось после одной из ранних совместных кампаний, ещё до Имги, до явной трещины, до тех ступеней, с которых потом начнётся настоящее падение. Они уже были достаточно заметны, чтобы раздражать окружающих. Но ещё недостаточно, чтобы кто-либо мог сказать: вот тут всё пошло необратимо.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 Дворце стоял редкий для Терры тихий день, если вообще можно применять слово «день» к миру, где свет является не небесным состоянием, а функцией гигантской машины. В одном из внутренних залов сводились отчёты с окраинных театров. Не триумф. Не публичное собрание. Закрытая техническая сверка по итогам операции, слишком успешной и потому слишком тревожной для тех, кто привык, что великие силы должны хотя бы немного спотыкаться друг о друга, прежде чем сложиться в общее решение.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и Малисара вошли раздельно.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зафиксировали три независимых наблюдателя.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все трое сочли нужным упомянуть именно эту деталь, будто уже одно то, что они не подчёркивали близость внешне, казалось более подозрительным, чем если бы та была демонстративна.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Кайрон остановился у края тактической схемы раньше остальных. Он всегда так делал. Не занимал центр, не разыгрывал символическую тяжесть собственного положения, а просто подходил к тому месту, где решение должно было стать ясным. Малисара вошла позже, остановилась на противоположной стороне стола и не посмотрела на него сразу. Сначала выслушала </w:t>
      </w:r>
      <w:r w:rsidRPr="00151AF2">
        <w:rPr>
          <w:rFonts w:ascii="Consolas" w:hAnsi="Consolas"/>
          <w:sz w:val="20"/>
          <w:szCs w:val="20"/>
          <w:lang w:val="ru-RU"/>
        </w:rPr>
        <w:lastRenderedPageBreak/>
        <w:t>фрагмент доклада адъютанта, касавшийся потерь в эвакуационной волне. Только потом подняла глаза.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этого хватило.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читал позднейшую аналитическую пометку, приложенную к этой сцене, и чувствовал почти уважение к тому безымянному бюрократу, который хоть раз оказался достаточно смел, чтобы зафиксировать ужас без дешёвой брани.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…наблюдается труднопереносимое впечатление, что оба объекта входят в пространство решения уже не как две независимые силы, а как две половины заранее сложенной фигуры…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Труднопереносимое впечатление.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факт.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доказательство.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иногда именно впечатление и есть первое настоящее знание, которое система не может себе позволить признать прямо.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Сверка шла долго. Другие примархи или их представители присутствовали тоже. Не все лично. Часть через сигнальные образы, часть через старших капитанов и делегатов. По обрывкам Каэль понял, что один из наблюдателей, холодный, внешне безупречный и политически чуткий, особенно внимательно следил за тем, как Кайрон и Малисара читают карту.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Сама карта была проста.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Остаточный заражённый контур.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Три допустимых траектории.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Одна санитарно безупречная, но чудовищная по числу списанных гражданских.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Одна гуманнее, но с высоким шансом позднего распада.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Одна промежуточная, нестабильная.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Обычная военная сцена.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Обычный для Империума выбор между скоростью, порядком и количеством чужих тел.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именно здесь произошло то, что затем станет основанием для половины позднейших наблюдений.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первым указал на внешний контур.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тот самый участок, где следовало провести границу раньше, чем большинству присутствующих было психологически удобно её признать.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почти одновременно коснулась внутренней связки.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споря с ним.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отменяя его жест.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Просто сразу обозначая, где внутри этой жесткости ещё можно удержать живой путь, не превратив решение в голую ампутацию.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один из них не спросил другого.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один не пояснял.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один не добивался права единоличного решения.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Их движения были разными, но не враждебными. Словно карта сама уже делилась перед ними так, как должна была разделиться, а остальные присутствующие только позднее поняли, что стали свидетелями не согласования, а проявления некой уже существующей внутренней формы.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Тишина в зале длилась дольше допустимого.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один из старших военных представителей резко, почти грубо спросил: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решение уже принято?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Кайрон, ни Малисара не ответили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Малисара первой убрала руку с карты.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она. — Оно только стало допустимым.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замер над этой фразой.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вызывающей.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высокомерной.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всё же почти страшной.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если решение «становится допустимым» не через борьбу воль, а через присутствие двух существ в одном пространстве, то сама власть уже не является единственным источником ясности.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документ был не докладом, а внутренней аналитической справкой, составленной, вероятно, для Малкадора или кого-то из ближайшего надзорного круга.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…объекты А и Б не демонстрируют ни телесной распущенности, ни прямой эмоциональной неуправляемости, которую можно было бы использовать как основание для коррекции…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…основная сложность в том, что их связь носит дисциплинированный характер и потому не ослабляет, а организует обоих дополнительно…</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…такого рода связанность не выглядит как порок. Она выглядит как альтернативная полнота. Именно это и делает её политически неприемлимой…</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Альтернативная полнота.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формула, к которой всё шло с самого начала.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 было не с чем спорить в логике эффективности.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за что хватать в языке обычной морали.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Оставалось только признать, что сама форма их совместного существования уже выглядит как другой способ быть целым.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следующий пласт.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Там было короткое свидетельство служителя внутреннего зала, чья функция сводилась к тому, чтобы подавать запечатанные ленты и молчать. Люди такого разряда обычно выживают в истории только случайно. Именно поэтому их слова иногда страшнее торжественных речей.</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…я не знаю, как говорить о таком без греха высоких слов. Они не смотрят друг на друга часто. Но когда один говорит, другой слушает не как подчинённый, не как соперник и не как брат </w:t>
      </w:r>
      <w:r w:rsidRPr="00151AF2">
        <w:rPr>
          <w:rFonts w:ascii="Consolas" w:hAnsi="Consolas"/>
          <w:b/>
          <w:sz w:val="20"/>
          <w:szCs w:val="20"/>
          <w:lang w:val="ru-RU"/>
        </w:rPr>
        <w:lastRenderedPageBreak/>
        <w:t>среди прочих. Скорее как человек, заранее знающий форму ещё не высказанной боли…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сидел неподвижно.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Пожалуй, в этом безымянном служителе было больше живого понимания, чем во всей аппаратной аналитике. Высокие контуры улавливали в Кайроне и Малисаре системную угрозу. Но только такие люди снизу, случайно оказавшиеся рядом, иногда видят простую человеческую суть раньше терминов.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близость как удовольствие.</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Близость как знание формы чужой боли.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следующий блок, и там наконец впервые проступила фигура Императора.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великой сцене.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как апокалиптическое солнце.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Почти буднично.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Внутренний зал стратегического согласования.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завершения общей сверки.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Большинство уже вышло.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Остались трое: Кайрон, Малисара и </w:t>
      </w:r>
      <w:r w:rsidRPr="00151AF2">
        <w:rPr>
          <w:rFonts w:ascii="Consolas" w:hAnsi="Consolas"/>
          <w:b/>
          <w:sz w:val="20"/>
          <w:szCs w:val="20"/>
          <w:lang w:val="ru-RU"/>
        </w:rPr>
        <w:t>Он</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Реконструкция была собрана из двух независимых регистраторов охраны и позднего служебного конспекта. Прямая речь сохранилась фрагментарно, но этого хватало.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Император стоял у высокого окна, за которым не было неба в привычном человеческом смысле, только золотистая даль внутренних уровней Дворца. Ни один документ не пытался описывать Его эмоции прямо. И всё же сквозь сухой язык стенограммы проступало главное: он наблюдал за ними не как за победоносными детьми, а как архитектор, рассматривающий конструкцию, чьи внутренние напряжения уже начинают вести себя иначе, нежели он планировал.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задал вопрос Кайрону.</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 Почему ты оставил ей внутренний контур без прямого подтверждения сверху?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Ответ был коротким.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она увидела его раньше карты.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Тогда Император обратился к Малисаре.</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 А ты почему не потребовала внешней санкции на такую степень доверия?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ответила после короткой паузы.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он уже держал тот предел, без которого мой путь не существовал бы вообще.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согласно регистратору, в помещении установилась пауза в четыре с половиной секунды. Для обычной беседы это ничто. Для людей их масштаба, в этом месте, в этой точке разговора, почти бездна.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Затем Император произнёс:</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 Некоторые силы слишком хорошо работают вместе, чтобы их можно было считать безопасными.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запрет.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упрёк.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не открытая угроза.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Просто фраза, в которой уже содержался весь будущий крах.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и Малисара не ответили.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из непокорности.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Видимо, потому, что оба слишком хорошо поняли: вопрос задан не о прошедшей кампании. О них.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Следующая строка в позднем конспекте была отмечена как «неверифицированная по формулировке», но Каэль всё равно ей </w:t>
      </w:r>
      <w:r w:rsidRPr="00151AF2">
        <w:rPr>
          <w:rFonts w:ascii="Consolas" w:hAnsi="Consolas"/>
          <w:sz w:val="20"/>
          <w:szCs w:val="20"/>
          <w:lang w:val="ru-RU"/>
        </w:rPr>
        <w:lastRenderedPageBreak/>
        <w:t>поверил. Слишком точно она совпадала со всем, что уже удалось собрать.</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…Владыка указал Малкадору на необходимость дальнейшей осторожной оценки парного принципа без провоцирования прямой защитной консолидации…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Парного принципа.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«их связи».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«их чувства».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«возможного проступка».</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Парного принципа.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Император мыслил их не только как двух детей, слишком близко стоящих друг к другу. Он видел в них нечто более системное и потому более тревожное: парность как альтернативную архитектуру силы.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 на несколько секунд.</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вдруг очень ясно понял, почему эта история так опасна для всей мифологии Империума. Если даже в высшей точке власти их взаимность была прочитана как второй принцип организации мира, тогда их последующее вычёркивание было не просто наказанием за падение. Это было уничтожение конкурирующего образца целостности.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вернулся к файлу.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Там шёл последний, самый человеческий фрагмент главы. Неофициальный. Почти наверняка записанный кем-то из ближайшего сопровождения Малисары или Кайрона и затем случайно втянутый в аппаратный массив позднее.</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После встречи с Императором они вышли не вместе, но их пути пересеклись в боковой галерее. Место было узкое, служебное, годное скорее для связистов, чем для полубогов. Возможно, </w:t>
      </w:r>
      <w:r w:rsidRPr="00151AF2">
        <w:rPr>
          <w:rFonts w:ascii="Consolas" w:hAnsi="Consolas"/>
          <w:sz w:val="20"/>
          <w:szCs w:val="20"/>
          <w:lang w:val="ru-RU"/>
        </w:rPr>
        <w:lastRenderedPageBreak/>
        <w:t>именно поэтому запись вообще уцелела. Великие вещи чаще ломаются не в тронных залах, а у некрасивых стен.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остановились друг напротив друга.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касаясь.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приближаясь.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поздно и слишком рано для этого.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Первой заговорила Малисара.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 увидел.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ты это тоже понял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она сказала: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Мы должны были быть осторожнее.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читая, почти услышал, каким тихим был, вероятно, её голос.</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раскаяние в чувствах.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Раскаяние в их видимости.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молчал дольше, чем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 сказал он наконец. — Мы должны были быть менее целыми рядом.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эта строка и стала, наверное, настоящим ядром всей главы.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«меньше любить».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«держать дистанцию».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«лучше скрываться».</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Быть менее целыми рядом.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 есть сама полнота их совпадения уже воспринималась как угроза прежде, чем кто-либо из них сделал хоть один шаг к падению.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смотрела на него очень долго. Это было видно даже по плохо собранному тексту: свидетель несколько раз пытается подобрать формулировку и в итоге сдаётся, оставляя просто «длительная неподвижность».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не умею быть рядом с тобой наполовину,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ответил не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знаю.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после этого они разошлись.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клятв.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прикосновения.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больших слов.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Каэль понял уже достаточно, чтобы ощутить весь масштаб будущей трагедии. До Хаоса, до заражения, до ложного маршрута и последнего разговора существовал ещё один, куда более ранний уровень обречённости. Сам факт их целостности друг рядом с другом уже был замечен, назван и помещён под надзор.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они сделали что-то дурное.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самим своим существованием вместе нарушали удобную геометрию мира.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свернул реконструктивный блок и открыл заключительную аппаратную справку главы. Там уже не было живых сцен. Только итог.</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…наблюдение продолжить.</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…преждевременное вмешательство нецелесообразно.</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…следует избегать форм, способных спровоцировать у объектов прямое осознание совместной оборонительной необходимости.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…приоритет: не разрушение, а недопущение дальнейшей метафизической и политической завершённости парного контура…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разрушение.</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Недопущение завершённости.</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произошло после возвращения из Хеликса.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Через несколько дней.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внешний шум операции уже улёгся, официальные отчёты были сданы, потери подсчитаны, героизм распределён по допустимым квотам, а настоящая усталость наконец добралась до тех, кто слишком долго держался на дисциплине и долге.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флагмане одного из сопровождающих контуров был организован закрытый докладный цикл. Ничего парадного. Несколько командных узлов, служебные галереи, сухие столы, покрытые картами и остаточным напряжением недавней катастрофы. Присутствовали высшие офицеры смежных легионов, стратеги, архивные кураторы, связисты, несколько фигур из внутреннего аппарата наблюдения.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Доклад шёл тяжело.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Все устали.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Все были достаточно умны, чтобы понимать: удержание системы не равняется победе.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все уже чувствовали ту невидимую неловкость, которая остаётся в помещении, где два человека работали вместе слишком хорошо.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выступал первым.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говорил, как всегда, без всякой риторики. Карты. Потери. Контуры заражения. Шесть узлов, которые пришлось считать утраченными раньше, чем хотелось бы признать это вслух. Пределы допустимого риска. Моменты, когда гуманность и трусость пытались притвориться друг другом.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Никто не задавал ему глупых вопросов.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Рядом с ним вообще редко задавали глупые вопросы дважды.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 слово взяла Малисара.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говорила иначе. Не мягче. Просто в её речи движение никогда не исчезало целиком. Там, где Кайрон разделял реальность по линиям отсечения, она показывала, как по этим линиям ещё текла жизнь. Волны живых потоков. Перераспределение узлов. Фазы усталости колонн. Поведение детей в длинной тьме. Точка, после которой человек перестаёт слышать приказ, если не дать ему перед этим две минуты тишины и воду.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читая позднюю реконструкцию, вдруг заметил главное: по отдельности их доклады были безупречны. Вместе они образовывали не отчёт, а почти полную картину трагедии. Как если бы один отвечал за то, где реальность должна быть разрезана, а другая за то, что именно удаётся перенести через этот разрез.</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доклада формальная часть закончилась.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Люди начали расходиться мелкими группами. Кто-то спорил у карт. Кто-то молча пил отвратительный рекаф. Кто-то уже заранее формулировал безопасные версии произошедшего для вышестоящих каналов. В таком расползающемся послесловии обычно и становятся видны вещи, которые на официальной сцене ещё прячутся.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Один из наблюдателей, позже приложивший к делу очень краткую записку, описал это так:</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…оба объекта покинули центральный зал отдельно, без попытки обозначить намерение остаться наедине. Формально контакт не был инициирован. Фактически через девять минут оба находились в северной сервисной галерее, примыкающей к обзорному контуру. Случайность маловероятна.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поморщился.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здесь.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путь к частной встрече они измеряли как логистическое совпадение, подлежащее вероятностной оценке.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следующий фрагмент.</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Северная сервисная галерея не предназначалась для разговоров.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узкая. Слишком голая. Металлический пол, решётчатые секции обслуживания, тусклый свет, за пределами которого медленно двигалась темнота между звёзд. Сюда не приходят ради красоты. Сюда приходят, когда хотят тишины, не похожей на привилегию.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стоял у обзорной панели, опустив ладонь на край металла. Не напряжённо. Но в той форме неподвижности, которая у него всегда означала не покой, а внутренний перерасчёт.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Малисара вошла, он обернулся не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уже начали переписывать нас в удобную конструкцию,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была первая фраза.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приветствие.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вопрос о самочувствии.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Сразу то единственное, что действительно имело значение для людей их масштаба: каким образом чужая память уже начала торговать тем, что они только что сделали.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 — ответил Кайрон.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Тебя сделают жёстче.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Тебя мягче.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оба варианта будут ложью.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Теперь он обернулся.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 самой опасной.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подошла ближе. Не вплотную. Между ними всё ещё оставалось пространство, достаточно заметное для чужого глаза и уже почти несущественное для их внутреннего расчёта.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наблюдают, — сказала Малисара.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Знаю.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тебя тревожит?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А должно?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помолчал.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Должно тревожить тебя.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этой фразе не было снисхождения. Только точность. Он видел в ней ту часть опасности, которую она, возможно, всё ещё недооценивала.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чуть наклонила голову, как делала всегда, когда не соглашалась не с выводом, а с мерой его окончательности.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Меня тревожит не наблюдение, — сказала она. — Меня тревожит их язык. Они уже смотрят не на то, что мы сделали, а на то, как мы существуем рядом.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неизбежно.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Почему?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выдержал паузу.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рядом со мной ты начинаешь верить собственному видению сильнее, чем им хотелось бы.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Слова повисли между ними.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громкие. Не красивые. Но после них уже невозможно было притворяться, будто речь идёт только о профессиональном совпадении методов.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долго смотрела на него.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ты тоже, — сказала она наконец.</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не ответил.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это было ответом.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у него слегка дрогнули пальцы.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она, та самая точка, которую архивы затем будут годами обходить боком, не решаясь назвать. Не признание любви в человеческом смысле. Глубже. Страшнее.</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lastRenderedPageBreak/>
        <w:t>Рядом с тобой я уверен в собственном видении реальности.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Для мира, где право на реальность принадлежит одному-единственному вертикальному источнику, это уже почти преступление даже без всяких последствий.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следующем фрагменте их разговор продолжался.</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будут ждать повода, — сказала Малисара.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Мы не дадим 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Повод дают не только поступки.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улыбнулась едва заметно. Не радостно. Скорее с той усталой нежностью, которая возникает между людьми, слишком хорошо знающими устройство опасности.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возможно, нам следовало быть глупее,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Мы не умеем.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 согласилась она. — В этом и беда.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произошло то, что поздний цензор, видимо, и пытался выжечь особенно тщательно. Сохранилось плохо. Несколько фраз, полузатёртая запись жеста, нечёткое описание скрытого наблюдателя. Но даже обрывков хватало.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сделала шаг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как на совете.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как на поле боя.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Просто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положила ладонь на его запястье.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на плечо.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на лицо.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объятие.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На запястье.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Жест почти аскетический по своей бедности, и именно поэтому от него становилось труднее дышать. Это не был жест собственности. Не было просьбой. Скорее короткая физическая проверка того, что другой действительно существует и ещё находится в той же реальности, что и 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опустил взгляд на её руку.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Несколько секунд ничего не делал.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накрыл её ладонь своей.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Наблюдатель позже напишет:</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…контакт краткий, лишён всякой внешней интимности, но по неясной причине воспринимается как более частный, нежели братское объятие было бы в иных обстоятельствах…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так.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объятие можно сделать жестом утешения, ритуалом, культурной формой, даже случайной слабостью. А это касание было не про слабость. Про удостоверение.</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Ты здесь.</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Да.</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Я тоже.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на несколько страшных секунд этого оказалось достаточно.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Разговор после этого стал тише, а запись хуже. Но несколько фраз всё же уцелели.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Если они однажды заставят выбирать, — сказала Малисара, — ты выберешь правильно.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посмотрел на неё очень спокойно.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Правильно для кого?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не отвела взгляда.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Вот видишь, — сказала она. — Поэтому нас и боятся.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Эта строка ударила Каэля сильнее всех предыдущих.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обещание измены.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клятва быть вместе против мира.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не намёк на заговор.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Просто признание того, что вопрос </w:t>
      </w:r>
      <w:r w:rsidRPr="00151AF2">
        <w:rPr>
          <w:rFonts w:ascii="Consolas" w:hAnsi="Consolas"/>
          <w:i/>
          <w:sz w:val="20"/>
          <w:szCs w:val="20"/>
          <w:lang w:val="ru-RU"/>
        </w:rPr>
        <w:t>правильно для кого</w:t>
      </w:r>
      <w:r w:rsidRPr="00151AF2">
        <w:rPr>
          <w:rFonts w:ascii="Consolas" w:hAnsi="Consolas"/>
          <w:sz w:val="20"/>
          <w:szCs w:val="20"/>
          <w:lang w:val="ru-RU"/>
        </w:rPr>
        <w:t xml:space="preserve"> уже может быть произнесён между ними без немедленного возвращения к единственной дозволенной вершине.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где система действительно начинала трещать.</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блок возвращал к сухому настоящему тех далёких наблюдателей.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северной галереи язык внутренних документов изменился.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Сдержанность осталась.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Осторожность тоже.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теперь в тексте появилась решимость.</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РЕКОМЕНДАЦИЯ: УСИЛИТЬ НЕПРЯМОЕ НАБЛЮДЕНИЕ.</w:t>
      </w:r>
      <w:r w:rsidRPr="00151AF2">
        <w:rPr>
          <w:rFonts w:ascii="Consolas" w:hAnsi="Consolas"/>
          <w:b/>
          <w:sz w:val="20"/>
          <w:szCs w:val="20"/>
          <w:lang w:val="ru-RU"/>
        </w:rPr>
        <w:br/>
        <w:t>РЕКОМЕНДАЦИЯ: ИЗБЕГАТЬ РАННЕГО ОБВИНЕНИЯ.</w:t>
      </w:r>
      <w:r w:rsidRPr="00151AF2">
        <w:rPr>
          <w:rFonts w:ascii="Consolas" w:hAnsi="Consolas"/>
          <w:b/>
          <w:sz w:val="20"/>
          <w:szCs w:val="20"/>
          <w:lang w:val="ru-RU"/>
        </w:rPr>
        <w:br/>
        <w:t>РЕКОМЕНДАЦИЯ: ФИКСИРОВАТЬ НЕ ДЕЙСТВИЕ, А ЭВОЛЮЦИЮ ТИПА СВЯЗИ.</w:t>
      </w:r>
      <w:r w:rsidRPr="00151AF2">
        <w:rPr>
          <w:rFonts w:ascii="Consolas" w:hAnsi="Consolas"/>
          <w:b/>
          <w:sz w:val="20"/>
          <w:szCs w:val="20"/>
          <w:lang w:val="ru-RU"/>
        </w:rPr>
        <w:br/>
        <w:t>РЕКОМЕНДАЦИЯ: ПО ВОЗМОЖНОСТИ ИСКЛЮЧАТЬ ДЛИТЕЛЬНЫЕ СОВМЕСТНЫЕ КОНТУРЫ ПРИ ОПЕРАТИВНОМ ПЛАНИРОВАНИИ.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 есть они уже поняли, что прямой удар сейчас невозможен.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эффективны.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безупречны.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верно несут свою службу.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Значит, нужно было не карать, а разъединять.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вот это, пожалуй, было страшнее всего. Потому что именно здесь из беспокойства рождается технология разрушения.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углубился в последний аналитический меморандум блока.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был составлен кем-то слишком уставшим, чтобы до конца прятаться за правильной фразеологией.</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 нормальной структуре высшие объекты конкурируют, конфликтуют, доминируют, уступают, торгуются за интерпретацию или остаются принципиально несводимыми друг к другу. Всё это безопасно для вертикали, поскольку исключает появление горизонтального ядра ясности.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…в случае А и Б наблюдается иное. Их различие не уничтожает согласования, а питает его. Чем сильнее расходятся их методы, тем полнее становится совместный результат.</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…если подобная модель продолжит существовать, рано или поздно она начнёт казаться не исключением, а возможной альтернативой самой логике одиночной санкционированной воли.</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…этого нельзя допустить, даже если субъективно оба объекта не желают никакого отклонения.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опустил руки на стол.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она. Чистая формула грядущего приговора.</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 xml:space="preserve">Этого нельзя допустить, </w:t>
      </w:r>
      <w:r w:rsidRPr="00151AF2">
        <w:rPr>
          <w:rFonts w:ascii="Consolas" w:hAnsi="Consolas"/>
          <w:sz w:val="20"/>
          <w:szCs w:val="20"/>
          <w:lang w:val="ru-RU"/>
        </w:rPr>
        <w:t>даже если они ни в чём не виновны.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так всегда и устроено настоящее государственное насилие. Сначала виновность перестаёт быть условием вмешательства. Потом опасной объявляют саму возможность будущего отклонения. Потом всё остальное становится лишь делом времени и бухгалтерии.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долго сидел неподвижно.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Сектор Вторичной Сверки вокруг него жил своим сухим, безличным существованием. Скользили ленты. Работали вентиляторы. Люди ходили между столами с лицами, на которых никогда не задерживается история. Но для Каэля всё это сейчас уже было не важно. Он видел другую картину.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трагедию падения.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Пока ещё нет.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видел момент до неё.</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Когда двое ещё безупречны.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их связь ещё ничего не разрушила.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они всё ещё служат предельно чисто.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власть уже решила, что однажды им придётся стать виноватыми.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закрыл массив.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несколько секунд над столом осталась только его собственная бледная тень в служебном свете. Он не двигался. Где-то далеко, за перегородками, прошёл сервитор на паучьих опорах. Лорен на соседнем ряду тихо сортировала ленты. Архивариум продолжал жить так, будто не имел никакого отношения к чудовищной чистоте того, что только что было им прочитано.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Каэль уже знал, что это ложь.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Архивариум не просто хранил следы их истории.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был частью механизма, который однажды увидел в полноте двух существ угрозу, а потом сделал всё, чтобы эта полнота либо распалась, либо стала невыносимой для самой себя.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достал узкую бумажную ленту и написал:</w:t>
      </w:r>
    </w:p>
    <w:p w:rsidR="004F58DA" w:rsidRPr="00151AF2" w:rsidRDefault="004F58DA" w:rsidP="005B2354">
      <w:pPr>
        <w:spacing w:afterLines="60"/>
        <w:jc w:val="center"/>
        <w:rPr>
          <w:rFonts w:ascii="Consolas" w:hAnsi="Consolas"/>
          <w:i/>
          <w:sz w:val="20"/>
          <w:szCs w:val="20"/>
          <w:lang w:val="ru-RU"/>
        </w:rPr>
      </w:pPr>
      <w:r w:rsidRPr="00151AF2">
        <w:rPr>
          <w:rFonts w:ascii="Consolas" w:hAnsi="Consolas"/>
          <w:i/>
          <w:sz w:val="20"/>
          <w:szCs w:val="20"/>
          <w:lang w:val="ru-RU"/>
        </w:rPr>
        <w:t>Они стали опасны раньше, чем стали виновны.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Спрятал ленту в пустой корпус стилуса и лишь потом понял, что именно эта формула, возможно, и есть ключ к книге целиком.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обычная ересь.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падение ради силы.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предательство, из которого потом можно делать назидательный миф.</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Сначала их признали опасными.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Только потом мир начал помогать им становиться виновными.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он поднял голову, Лорен уже стояла у конца ряда и смотрела не на него, а чуть мимо, как делают люди, привыкшие говорить с чужим страхом без лишнего нажима.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Ну? — спросила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боялись их — сказал Каэль.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Конечно.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Император увидел не грех. Конструкцию.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едва заметно кивнула.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молчал какое то время.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Значит, всё, что было потом, уже росло не в пустом месте.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 — сказала она. — Самые страшные катастрофы в таких мирах редко начинаются с первого проступка. Они начинаются в тот день, когда власть впервые замечает, что рядом с ней возникла другая форма целого.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она ушла.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А Каэль остался сидеть под сухим светом Архивариума, уже точно зная: если книга </w:t>
      </w:r>
      <w:r w:rsidRPr="00151AF2">
        <w:rPr>
          <w:rFonts w:ascii="Consolas" w:hAnsi="Consolas"/>
          <w:sz w:val="20"/>
          <w:szCs w:val="20"/>
        </w:rPr>
        <w:t>I</w:t>
      </w:r>
      <w:r w:rsidRPr="00151AF2">
        <w:rPr>
          <w:rFonts w:ascii="Consolas" w:hAnsi="Consolas"/>
          <w:sz w:val="20"/>
          <w:szCs w:val="20"/>
          <w:lang w:val="ru-RU"/>
        </w:rPr>
        <w:t xml:space="preserve"> должна быть тревожной, то именно здесь проходит один из её главных нервов.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том, как двое пали.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в том, что мир решил считать их угрозой ещё в ту пору, когда они были самым редким и страшным чудом из возможных: двумя существами, которые, будучи рядом, делали друг друга не слабее, а целее.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столе не сразу, но вспыхнуло новое уведомление. Не янтарное. Белое. Формально безобидное.</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АНАЛИТИК МЕРРОН. В БУФЕРЕ ЗАФИКСИРОВАНО НЕСТАНДАРТНОЕ НАКОПЛЕНИЕ РУЧНЫХ ПОМЕТОК.</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РЕКОМЕНДАЦИЯ: ПЕРЕДАТЬ ИХ В СЛУЖЕБНОЕ ХРАНЕНИЕ ИЛИ УНИЧТОЖИТЬ.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строку, и впервые за всё это время его страх стал не абстрактным, а близким и почти бытовым.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уже здесь.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только тогда, в глубине веков.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Здесь.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Рядом с его рукой.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У его стола.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том же мягком, вежливом языке, который никогда не повышает голос, потому что уверен: если надо, ты сам всё сделаешь правильно от единого намёка.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очень медленно поднялся.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Крошечные бумажные ленты со словами про Кайрона и Малисару, спрятанные в пустых корпусах стилусов, вдруг приобрели тяжесть, несоразмерную своему размеру. Несколько жалких ручных заметок. Ничто по меркам Архивариума. Но он уже знал главный закон этого места.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Здесь уничтожают не объём информации.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Здесь уничтожают форму памяти.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вышел из сектора не сразу. Сначала аккуратно привёл стол в порядок, закрыл служебные окна, сдал пакет лент, отметил завершение смены. Всё как всегда. Всё правильно. Всё в том безопасном ритме, который спасает жизнь людям, понимающим слишком много.</w:t>
      </w:r>
    </w:p>
    <w:p w:rsidR="004F58DA" w:rsidRPr="005B2354" w:rsidRDefault="004F58DA" w:rsidP="005B2354">
      <w:pPr>
        <w:spacing w:afterLines="60"/>
        <w:jc w:val="both"/>
        <w:rPr>
          <w:rFonts w:ascii="Consolas" w:hAnsi="Consolas"/>
          <w:sz w:val="20"/>
          <w:szCs w:val="20"/>
        </w:rPr>
      </w:pPr>
      <w:r w:rsidRPr="00151AF2">
        <w:rPr>
          <w:rFonts w:ascii="Consolas" w:hAnsi="Consolas"/>
          <w:sz w:val="20"/>
          <w:szCs w:val="20"/>
          <w:lang w:val="ru-RU"/>
        </w:rPr>
        <w:t>Лишь когда он оказался в пустом коридоре, где лампы тянулись в бесконечность, а шаги звучали так, будто ступали по внутренностям гигантского инструмента, он позволил себе остановиться.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Там, на изгибе сервисной галереи, в узкой нише между молитвенной табличкой и аварийным шкафом, кто-то оставил тонкую восковую пластину.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Совсем маленькую.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Без печати.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Без адресата.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Такую можно было принять за потерянный учётный мусор.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знал, что это не мусор, ещё до того, как поднял её.</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На пластине было выцарапано всего три слова.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НЕ РАЗЪЕДИНЯЙ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стоял в пустом коридоре, держа этот ничтожный кусок воска между пальцами, и впервые за всё время почувствовал не только страх.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Ещё и присутствие.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тех двоих, конечно.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мистику.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Кого-то живого.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Кого-то внутри Архивариума.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Кто следил за тем же самым вопросом и уже знал, к чему ведут все эти внутренние оценки риска.</w:t>
      </w:r>
    </w:p>
    <w:p w:rsidR="004F58DA" w:rsidRPr="00151AF2" w:rsidRDefault="004F58DA" w:rsidP="005B2354">
      <w:pPr>
        <w:spacing w:afterLines="60"/>
        <w:rPr>
          <w:rFonts w:ascii="Consolas" w:hAnsi="Consolas"/>
          <w:sz w:val="20"/>
          <w:szCs w:val="20"/>
          <w:lang w:val="ru-RU"/>
        </w:rPr>
      </w:pPr>
      <w:r w:rsidRPr="00151AF2">
        <w:rPr>
          <w:rFonts w:ascii="Consolas" w:hAnsi="Consolas"/>
          <w:sz w:val="20"/>
          <w:szCs w:val="20"/>
          <w:lang w:val="ru-RU"/>
        </w:rPr>
        <w:br w:type="page"/>
      </w:r>
    </w:p>
    <w:p w:rsidR="004F58DA" w:rsidRPr="00151AF2" w:rsidRDefault="004F58DA"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VIII</w:t>
      </w:r>
      <w:r w:rsidRPr="00151AF2">
        <w:rPr>
          <w:rFonts w:ascii="Consolas" w:hAnsi="Consolas"/>
          <w:sz w:val="24"/>
          <w:szCs w:val="16"/>
          <w:lang w:val="ru-RU"/>
        </w:rPr>
        <w:t xml:space="preserve">. </w:t>
      </w:r>
      <w:r w:rsidRPr="00151AF2">
        <w:rPr>
          <w:rFonts w:ascii="Consolas" w:hAnsi="Consolas"/>
          <w:sz w:val="24"/>
          <w:szCs w:val="16"/>
        </w:rPr>
        <w:t>Monolithus</w:t>
      </w:r>
      <w:r w:rsidRPr="00151AF2">
        <w:rPr>
          <w:rFonts w:ascii="Consolas" w:hAnsi="Consolas"/>
          <w:sz w:val="24"/>
          <w:szCs w:val="16"/>
          <w:lang w:val="ru-RU"/>
        </w:rPr>
        <w:t xml:space="preserve"> </w:t>
      </w:r>
      <w:r w:rsidRPr="00151AF2">
        <w:rPr>
          <w:rFonts w:ascii="Consolas" w:hAnsi="Consolas"/>
          <w:sz w:val="24"/>
          <w:szCs w:val="16"/>
        </w:rPr>
        <w:t>Ymgi</w:t>
      </w:r>
      <w:r w:rsidRPr="00151AF2">
        <w:rPr>
          <w:rFonts w:ascii="Consolas" w:hAnsi="Consolas"/>
          <w:sz w:val="24"/>
          <w:szCs w:val="16"/>
          <w:lang w:val="ru-RU"/>
        </w:rPr>
        <w:t xml:space="preserve"> / Монолит Имги</w:t>
      </w:r>
    </w:p>
    <w:p w:rsidR="004F58DA" w:rsidRPr="00151AF2" w:rsidRDefault="004F58DA" w:rsidP="005B2354">
      <w:pPr>
        <w:spacing w:afterLines="60"/>
        <w:jc w:val="both"/>
        <w:rPr>
          <w:rFonts w:ascii="Consolas" w:hAnsi="Consolas"/>
          <w:sz w:val="20"/>
          <w:szCs w:val="20"/>
          <w:lang w:val="ru-RU"/>
        </w:rPr>
      </w:pP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не шевелился.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Восковая пластина лежала у него на ладони почти невесомо, и всё же казалось, будто именно она делает воздух коридора плотнее. Три слова. Не предупреждение системы. Не вежливый намёк надзора. Не служебная формула. Живой императив, выцарапанный чьей-то рукой с той степенью внутренней уверенности, которая возникает только там, где человек уже перешёл черту между страхом и выбором.</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НЕ РАЗЪЕДИНЯЙ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не</w:t>
      </w:r>
      <w:r w:rsidRPr="00151AF2">
        <w:rPr>
          <w:rFonts w:ascii="Consolas" w:hAnsi="Consolas"/>
          <w:i/>
          <w:sz w:val="20"/>
          <w:szCs w:val="20"/>
          <w:lang w:val="ru-RU"/>
        </w:rPr>
        <w:t xml:space="preserve"> ищи</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i/>
          <w:sz w:val="20"/>
          <w:szCs w:val="20"/>
          <w:lang w:val="ru-RU"/>
        </w:rPr>
        <w:t>Не молчи</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i/>
          <w:sz w:val="20"/>
          <w:szCs w:val="20"/>
          <w:lang w:val="ru-RU"/>
        </w:rPr>
        <w:t>Не</w:t>
      </w:r>
      <w:r w:rsidRPr="00151AF2">
        <w:rPr>
          <w:rFonts w:ascii="Consolas" w:hAnsi="Consolas"/>
          <w:sz w:val="20"/>
          <w:szCs w:val="20"/>
          <w:lang w:val="ru-RU"/>
        </w:rPr>
        <w:t xml:space="preserve"> </w:t>
      </w:r>
      <w:r w:rsidRPr="00151AF2">
        <w:rPr>
          <w:rFonts w:ascii="Consolas" w:hAnsi="Consolas"/>
          <w:i/>
          <w:sz w:val="20"/>
          <w:szCs w:val="20"/>
          <w:lang w:val="ru-RU"/>
        </w:rPr>
        <w:t>уничтожь</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это.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перевернул пластину. С обратной стороны ничего не было. Ни печати, ни метки цеха, ни даже следа отлома, по которому можно было бы понять, из какого блока воска её вырезали. Слишком аккуратно. Тот, кто оставил её, знал Архивариум достаточно хорошо, чтобы не оставлять ничего, кроме самого смысла.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убрал пластину во внутренний карман мантии и только после этого продолжил идти. Не быстрее. Не медленнее. В таких местах спасает не скрытность, а верность ритму. Если за тобой смотрят, ты не должен выглядеть ни как виновный, ни как благодарный.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внутри него уже началось другое движение.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До этого момента он воспринимал своё расследование как болезненно одинокое совпадение между собственным умением видеть швы и старой машиной памяти, которая по какой-то причине не успела дочистить всё до конца. Теперь выяснялось, что внутри Архивариума существует хотя бы ещё одна воля, смотрящая в ту же сторону. Не обязательно союзник. Возможно, ловушка. Возможно, чья-то проверка. Возможно, попытка </w:t>
      </w:r>
      <w:r w:rsidRPr="00151AF2">
        <w:rPr>
          <w:rFonts w:ascii="Consolas" w:hAnsi="Consolas"/>
          <w:sz w:val="20"/>
          <w:szCs w:val="20"/>
          <w:lang w:val="ru-RU"/>
        </w:rPr>
        <w:lastRenderedPageBreak/>
        <w:t>подтолкнуть его к более откровенному проступку. Но даже как ловушка эта пластина меняла всё.</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ловушки власти обычно говорят языком власти.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это было сказано иначе.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келье он не стал зажигать верхний свет.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Оставил только настольную полоску над считывателем, узкую и слабую, превращавшую комнату в серый разрез пространства: край койки, стол, металлический шкаф, керамика стены, собственная тень, расщеплённая надвое. Он вынул из рукавного шва тонкий носитель, достал два пустых корпуса стилусов с вложенными внутрь лентами и положил рядом восковую пластину.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Три маленьких предмета.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Ничто.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именно так в Архивариуме и выглядит опасность, когда она ещё не успела вырасти до масштаба официального проклятия.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долго смотрел на них, не прикасаясь.</w:t>
      </w:r>
    </w:p>
    <w:p w:rsidR="004F58DA" w:rsidRPr="00151AF2" w:rsidRDefault="004F58DA" w:rsidP="005B2354">
      <w:pPr>
        <w:spacing w:afterLines="60"/>
        <w:jc w:val="center"/>
        <w:rPr>
          <w:rFonts w:ascii="Consolas" w:hAnsi="Consolas"/>
          <w:i/>
          <w:sz w:val="20"/>
          <w:szCs w:val="20"/>
          <w:lang w:val="ru-RU"/>
        </w:rPr>
      </w:pPr>
      <w:r w:rsidRPr="00151AF2">
        <w:rPr>
          <w:rFonts w:ascii="Consolas" w:hAnsi="Consolas"/>
          <w:i/>
          <w:sz w:val="20"/>
          <w:szCs w:val="20"/>
          <w:lang w:val="ru-RU"/>
        </w:rPr>
        <w:t>Кайрон: милость через предел.</w:t>
      </w:r>
    </w:p>
    <w:p w:rsidR="004F58DA" w:rsidRPr="00151AF2" w:rsidRDefault="004F58DA" w:rsidP="005B2354">
      <w:pPr>
        <w:spacing w:afterLines="60"/>
        <w:jc w:val="center"/>
        <w:rPr>
          <w:rFonts w:ascii="Consolas" w:hAnsi="Consolas"/>
          <w:i/>
          <w:sz w:val="20"/>
          <w:szCs w:val="20"/>
          <w:lang w:val="ru-RU"/>
        </w:rPr>
      </w:pPr>
      <w:r w:rsidRPr="00151AF2">
        <w:rPr>
          <w:rFonts w:ascii="Consolas" w:hAnsi="Consolas"/>
          <w:i/>
          <w:sz w:val="20"/>
          <w:szCs w:val="20"/>
          <w:lang w:val="ru-RU"/>
        </w:rPr>
        <w:t>Малисара: милость через путь.</w:t>
      </w:r>
    </w:p>
    <w:p w:rsidR="004F58DA" w:rsidRPr="00151AF2" w:rsidRDefault="004F58DA" w:rsidP="005B2354">
      <w:pPr>
        <w:spacing w:afterLines="60"/>
        <w:jc w:val="center"/>
        <w:rPr>
          <w:rFonts w:ascii="Consolas" w:hAnsi="Consolas"/>
          <w:i/>
          <w:sz w:val="20"/>
          <w:szCs w:val="20"/>
          <w:lang w:val="ru-RU"/>
        </w:rPr>
      </w:pPr>
      <w:r w:rsidRPr="00151AF2">
        <w:rPr>
          <w:rFonts w:ascii="Consolas" w:hAnsi="Consolas"/>
          <w:i/>
          <w:sz w:val="20"/>
          <w:szCs w:val="20"/>
          <w:lang w:val="ru-RU"/>
        </w:rPr>
        <w:t>Не разъединяй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Последняя фраза поворачивала весь вопрос под новым углом. До сих пор он думал о двух вычеркнутых фигурах как об утраченном знании, которое кто-то когда-то решил стереть. Теперь впервые стало ясно, что сам акт стирания, возможно, был не просто уничтожением имён. Возможно, он изначально строился как операция разъединения.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Развести документы.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Развести причины.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Развести кампании.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Развести характеры.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Развести память о них так, чтобы даже спустя века один человек, наткнувшись на следы обоих, не смог сразу понять: </w:t>
      </w:r>
      <w:r w:rsidRPr="00151AF2">
        <w:rPr>
          <w:rFonts w:ascii="Consolas" w:hAnsi="Consolas"/>
          <w:sz w:val="20"/>
          <w:szCs w:val="20"/>
          <w:lang w:val="ru-RU"/>
        </w:rPr>
        <w:lastRenderedPageBreak/>
        <w:t>речь идёт не о двух независимых пустотах, а о единой форме взаимного существования.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почувствовал короткий приступ почти физической ясности.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почему некоторые архивы делали Кайрона только жёстким, а Малисару только мягкой. Вот почему из него выскребали путь, а из неё предел. Вот почему совместные операции переживали зачистку лишь в виде нервных чужих замечаний, а не как полноценная историческая линия. Им было недостаточно стереть память. Нужно было сделать так, чтобы даже остатки, пережившие зачистку, больше не складывались вместе естественно.</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Не разъединяй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 есть не помогай той же операции, только задним числом.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спрятал ленты и пластину в новый тайник, глубже прежнего. Не в рукав, не в стол, не в нишу под мойкой. За внутреннюю панель бытового глушителя, где шла старая, почти бесполезная экранирующая сетка. Место скверное, но хорошее именно этим: слишком жалкое, чтобы первым делом интересовать надзор, привыкший искать улики в более благородных формах тайны.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 всё же лёг, хотя сна почти не ожидал.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не ошибся.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Ночью Архивариум дышал через стены. Глухие металлические шумы, далёкие шаги, скользящие внутри коммуникаций сервиторы, редкие удары перепуска воздуха, похожие на кашель гигантского спящего органа. Каэль лежал с закрытыми глазами и думал не о том, кто оставил пластину. Это как раз было бы слишком мелким вопросом для бессонницы.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думал о слове </w:t>
      </w:r>
      <w:r w:rsidRPr="00151AF2">
        <w:rPr>
          <w:rFonts w:ascii="Consolas" w:hAnsi="Consolas"/>
          <w:b/>
          <w:sz w:val="20"/>
          <w:szCs w:val="20"/>
          <w:lang w:val="ru-RU"/>
        </w:rPr>
        <w:t>разъединить</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разрушить.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запретить.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казнить.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b/>
          <w:sz w:val="20"/>
          <w:szCs w:val="20"/>
          <w:lang w:val="ru-RU"/>
        </w:rPr>
        <w:t>Разъединить</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Как будто до всякой открытой кары должна существовать более ранняя, хирургическая стадия насилия. Развести двоих так, чтобы мир ещё долго мог притворяться: ничего страшного не случилось, просто оперативная целесообразность, просто правильные назначения, просто перераспределение обязанностей, просто взрослая необходимость служить там, где ты полезнее всего.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только тот, кто знает цену связям такого рода, понимает: иногда именно это и есть первый настоящий удар.</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Утром его уже ждали.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у двери кельи.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коридоре.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Хуже. На рабочем столе.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Новая планшетка назначения лежала поверх вчерашнего пакета лент, ровно по центру, как и положено служебной воле, которая не считает нужным скрываться.</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СЕКТОР ВТОРИЧНОЙ СВЕРКИ.</w:t>
      </w:r>
      <w:r w:rsidRPr="00151AF2">
        <w:rPr>
          <w:rFonts w:ascii="Consolas" w:hAnsi="Consolas"/>
          <w:b/>
          <w:sz w:val="20"/>
          <w:szCs w:val="20"/>
          <w:lang w:val="ru-RU"/>
        </w:rPr>
        <w:br/>
        <w:t>ВАМ ПЕРЕДАН ДОПОЛНИТЕЛЬНЫЙ АДМИНИСТРАТИВНЫЙ МАССИВ.</w:t>
      </w:r>
      <w:r w:rsidRPr="00151AF2">
        <w:rPr>
          <w:rFonts w:ascii="Consolas" w:hAnsi="Consolas"/>
          <w:b/>
          <w:sz w:val="20"/>
          <w:szCs w:val="20"/>
          <w:lang w:val="ru-RU"/>
        </w:rPr>
        <w:br/>
        <w:t>ПРЕДМЕТ: ПЕРЕРАСПРЕДЕЛЕНИЕ ВЫСШИХ КОНТУРОВ ПОСЛЕ СОВМЕСТНЫХ КАМПАНИЙ.</w:t>
      </w:r>
      <w:r w:rsidRPr="00151AF2">
        <w:rPr>
          <w:rFonts w:ascii="Consolas" w:hAnsi="Consolas"/>
          <w:b/>
          <w:sz w:val="20"/>
          <w:szCs w:val="20"/>
          <w:lang w:val="ru-RU"/>
        </w:rPr>
        <w:br/>
        <w:t>ЦЕЛЬ: УСТРАНЕНИЕ ДУБЛЕЙ И НЕСОГЛАСОВАННОСТЕЙ В НАЗНАЧЕНИЯХ.</w:t>
      </w:r>
      <w:r w:rsidRPr="00151AF2">
        <w:rPr>
          <w:rFonts w:ascii="Consolas" w:hAnsi="Consolas"/>
          <w:b/>
          <w:sz w:val="20"/>
          <w:szCs w:val="20"/>
          <w:lang w:val="ru-RU"/>
        </w:rPr>
        <w:br/>
        <w:t>ИНТЕРПРЕТАЦИЯ НЕ ТРЕБУЕТСЯ.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стоял над планшеткой и чувствовал почти чёрный юмор ситуации.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Сначала ему дали технический мусор.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вторичные хвосты.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внутреннюю оценку риска.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Теперь, словно уже не таясь, несли в руки саму административную механику разъединения.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Либо кто-то наверху был уверен, что он всё равно не понимает масштаба.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Либо, наоборот, считал, что уже поздно спасать его от понимания, и хотел посмотреть, насколько далеко он зайдёт сам.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появилась, когда он ещё не сел.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У тебя лицо человека, которому выдали либо повышение, либо приговор,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Здесь это почти одно и то 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взглянула на планшетку. Не читая полностью, только на заголовочный индекс.</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Вторичка снова?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это уже не случайность.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это заметил.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помолчала. Потом произнесла тише, чем обычно: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Когда машина начинает кормить тебя правильным материалом, самое опасное — решить, будто ты ей зачем-то нужен. Часто ей нужен не ты. Ей нужен твой способ собирать.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посмотрел на неё чуть внимательнее, чем следовало.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совет?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эмпирический вывод старой архивной крысы, — ответила она. — Не путай.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ушла к своему столу, оставив после себя то же ощущение, что и всегда: как будто рядом прошёл человек, который знает гораздо больше, чем хочет носить в словах.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сел и открыл массив.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Первым пошёл серый административный слой. Почти невыносимо скучный. Переброска флотов. Ротация командных групп. Формальные причины изменения маршрутов. Увязка кампаний по секторам. Коррекция допусков. Синхронизация графиков, чтобы исключить избыточное совпадение высших контуров в одной операционной зоне.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Очень быстро стало понятно главное.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Кто-то действительно считал совместное присутствие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отдельной проблемой.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кто-то очень старательно решал её так, чтобы решение выглядело безупречно невинным.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запрет на сотрудничество.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выговор.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изоляция.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Просто после Хеликса их начали разводить по разным концам большой машины.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Кайрона отправляли туда, где требовались абсолютные пределы: карантины, выжигания, запечатывание узлов, гашение заражённых систем, тяжёлая санитарная война. Миры, на которых не за что любить историю.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Малисару направляли туда, где формально ещё можно было назвать происходящее спасением: срывающиеся маршруты, обрушенные системы снабжения, транзитные катастрофы, массовые выводы населения, удержание человеческого потока от распада.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 отдельности назначения выглядели идеальными.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идеальными.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Каждый получал работу, максимально соответствующую собственному почерку. Каждый продолжал служить блестяще. Каждый оставался там, где, по всем здравым меркам, и должен был находиться. Но именно в этом и была скрыта жестокость: им не нужно было устраивать показательного разрыва. Достаточно было превратить саму их сущность в инструмент разъединения.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вывел на экран сравнительную линию по датам.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До Хеликса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ещё пересекались.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Редко.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Неровно.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заметно для окружающих.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Хеликса пересечения начали редеть почти математически.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исчезли совсем. Слишком резкий обрыв вызвал бы вопросы. Но каждый следующий совместный контур оказывался либо укорочен, либо формально второстепенен, либо прерывался новыми «неотложными» задачами.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Один документ оказался особенно красноречивым.</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ОПЕРАТИВНАЯ КОРРЕКЦИЯ ПО КАМПАНИИ КОРИОЛ-СЕВЕР</w:t>
      </w:r>
      <w:r w:rsidRPr="00151AF2">
        <w:rPr>
          <w:rFonts w:ascii="Consolas" w:hAnsi="Consolas"/>
          <w:b/>
          <w:sz w:val="20"/>
          <w:szCs w:val="20"/>
          <w:lang w:val="ru-RU"/>
        </w:rPr>
        <w:br/>
        <w:t>ПЕРВОНАЧАЛЬНО ПРЕДПОЛАГАЛОСЬ СОВМЕСТНОЕ ПРИСУТСТВИЕ ОБЪЕКТОВ А И Б.</w:t>
      </w:r>
      <w:r w:rsidRPr="00151AF2">
        <w:rPr>
          <w:rFonts w:ascii="Consolas" w:hAnsi="Consolas"/>
          <w:b/>
          <w:sz w:val="20"/>
          <w:szCs w:val="20"/>
          <w:lang w:val="ru-RU"/>
        </w:rPr>
        <w:br/>
        <w:t>ВВИДУ ИЗМЕНЕНИЯ ХАРАКТЕРА УГРОЗЫ РЕКОМЕНДУЕТСЯ ПЕРЕРАСПРЕДЕЛЕНИЕ.</w:t>
      </w:r>
      <w:r w:rsidRPr="00151AF2">
        <w:rPr>
          <w:rFonts w:ascii="Consolas" w:hAnsi="Consolas"/>
          <w:b/>
          <w:sz w:val="20"/>
          <w:szCs w:val="20"/>
          <w:lang w:val="ru-RU"/>
        </w:rPr>
        <w:br/>
        <w:t>ОБЪЕКТ А ПЕРЕНАПРАВИТЬ НА САНИТАРНЫЙ ТЕАТР.</w:t>
      </w:r>
      <w:r w:rsidRPr="00151AF2">
        <w:rPr>
          <w:rFonts w:ascii="Consolas" w:hAnsi="Consolas"/>
          <w:b/>
          <w:sz w:val="20"/>
          <w:szCs w:val="20"/>
          <w:lang w:val="ru-RU"/>
        </w:rPr>
        <w:br/>
        <w:t>ОБЪЕКТ Б СОХРАНИТЬ В ТРАНЗИТНОМ КОНТУРЕ.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Ниже прилагалась внутренняя пометка, оставленная, видимо, для очень узкого круга.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…сохранение формальной эффективности важнее немедленного обострения. Разделение должно выглядеть как естественный результат их собственных отличий.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очень медленно сел ровнее.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только разъединить.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Ещё и сделать так, чтобы разъединение казалось естественным продолжением того, что они сами собой представляют.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этом было что-то почти изящное в своей подлости. Если Кайрон однажды спросит, почему его увели на очередную заражённую окраину, ему покажут правду: он действительно лучше всех подходит для этой работы. Если Малисара спросит, почему снова тащит на себе разваливающиеся маршруты и обрушенные потоки, ответ тоже будет правдой: никто другой не удержит это лучше неё.</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правда, использованная как нож, режет глубже лжи.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реконструктивный слой, приложенный кем-то позднее к голому административному каркасу. И снова прошлое развернулось не как театр войны, а как разлука, оформленная языком служебной целесообразности.</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lastRenderedPageBreak/>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Хеликса они не говорили об этом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Сначала был обычный послевоенный шум: остаточная сортировка живых и мёртвых, корректировка отчётов, споры о допустимых формулировках, нервное молчание чужих офицеров, уже начавших чувствовать, что стали свидетелями чего-то, чему лучше не давать имени.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пришли назначения.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получил северный санитарный театр на окраинных мирах Орфея.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Три системы, уже почти обречённые.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Две из них требовали немедленного карантинного закрытия.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Третья ещё сохраняла шанс на локализацию, если действовать жёстко и быстро.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его рода.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его масштаба.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отказаться от которой было бы почти кощунством.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Малисаре достался южный транзитный венец в Кассарской расщелине.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Пять миллионов перемещённых.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Два схлопнувшихся маршрута.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Сломанные карты.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Бунтующие колонии снабжения.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Дети, задыхающиеся в перегретых трюмах.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её рода.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её масштаба.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Работа, отказаться от которой было бы почти кощунством.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один из них не мог сказать: это сделано против нас.</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против них пока ничего не было сделано открыто.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всё же они оба поняли.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Первой —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читалось по сохранившемуся обрывку её личного регистратора, позднее частично втянутому в архив наблюдения. Неофициальная запись. Без адресата. Скорее разговор с самой собой, прерванный на середине.</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…если бы нас хотели наказать, сделали бы это грубее. Именно поэтому это так ясно. Нас не карают. Нас раскладывают обратно по функциям…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строку дважды.</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Раскладывают обратно по функциям.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и было самым точным названием происходящего.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Их пытались вернуть в безопасную читаемость.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Его — на чистую линию предела.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Её — на чистую линию пути.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Чтобы третий эффект, возникавший между ними, снова рассыпался на две отдельно допустимые добродетели.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Следующая сцена сохранилась в служебной галерее на нейтральной орбитальной станции, где оба флота задержались лишь на несколько часов для перенастройки маршрутных контуров.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там не как влюбленные из легенды, а как высшие командующие перед расходящимися дорогами. Именно поэтому сцена и пережила раннюю зачистку: слишком внешне безупречна, чтобы сразу броситься в глаза цензору, и слишком страшна по внутреннему смыслу, если читать её внимательно.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уже знал о назначении.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Он стоял у стены с развернутой картой Орфея. Три заражённые системы висели над его ладонью тусклыми сигилами, словно </w:t>
      </w:r>
      <w:r w:rsidRPr="00151AF2">
        <w:rPr>
          <w:rFonts w:ascii="Consolas" w:hAnsi="Consolas"/>
          <w:sz w:val="20"/>
          <w:szCs w:val="20"/>
          <w:lang w:val="ru-RU"/>
        </w:rPr>
        <w:lastRenderedPageBreak/>
        <w:t>мёртвые звёзды ждали, когда кто-то решит, какую часть их света ещё стоит спасать.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вошла молча.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её планшете жила другая карта: раздробленный транзитный венец, тысячи движущихся точек, пути, которые гасли быстрее, чем их успевали прорисовать.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Некоторое время они просто смотрели на чужие маршруты.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не знали, что сказать.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слишком хорошо знали.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становятся аккуратнее, — сказала Малисара.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не поднял взгляда от карты.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Значит, боятся сильнее.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Или думают дольше.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подошла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одно и то же у тех, кто привык править через расчёт.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свернул свою проекцию. Она сделала то же со своей. И только после этого их внимание наконец стало полностью обращено друг к другу.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Ты поедешь? — спросила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тоже.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Никакой трагедии.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Никакого обещания бросить службу.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были слишком тем, чем были, чтобы даже на миг представить подобную пошлость.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И всё же в этом коротком обмене уже слышалось всё самое тяжёлое. Они примут назначения именно потому, что не могут </w:t>
      </w:r>
      <w:r w:rsidRPr="00151AF2">
        <w:rPr>
          <w:rFonts w:ascii="Consolas" w:hAnsi="Consolas"/>
          <w:sz w:val="20"/>
          <w:szCs w:val="20"/>
          <w:lang w:val="ru-RU"/>
        </w:rPr>
        <w:lastRenderedPageBreak/>
        <w:t>иначе. И тот, кто их разводит, рассчитывает на это совершенно правильно.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прислонилась плечом к холодному металлу стены. Ненадолго. Как человек, который позволил себе выглядеть усталой ровно в той мере, в какой рядом есть кто-то, кому не нужно объяснять цену этой усталости.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Когда они начнут делать это чаще, — сказала она, — остальные скажут, что так и должно быть.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Остальные всегда говорят так о безупречно организованном насилии.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него чуть внимательнее, чем секунду назад.</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почти гнев.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Только точность.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У тебя и гнев выглядит как точность.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не ответил, и молчание между ними на миг приобрело ту плотность, от которой всякая внешняя речь начинает казаться плохим инструментом.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Кайрон сказал: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Ты знаешь, почему это работает.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вопрос. Констатация.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кивнула.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каждый раз они будут отправлять нас туда, где мы объективно нужнее всего по отдельности.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потому что отказаться значило бы подтвердить именно то, что они хотят в нас увидеть.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слабо улыбнулась. Не весело. Просто узнав в его ответе собственную мысль ещё до того, как успела облечь её в слова.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Иногда мне кажется, — сказала она, — что весь Империум держится на том, как умело он заставляет достойных людей добровольно участвовать в собственной разлуке.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эта строка, по мнению Каэля, и должна была быть выжжена первой. Слишком чистая. Слишком прямая. Но, вероятно, запись уцелела именно потому, что формально речь шла лишь о логике распределения служб.</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смотрел на неё долго.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 всех достойных, — сказал 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Только тех, кто может стать друг для друга лишней реальностью?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замолчали.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За переборкой станции проходил тяжёлый транспортный конвой. Вибрация металла шла через стену ровно и долго, как если бы сама огромная машина мира подтверждала: всё движется, всё перераспределяется, всё уходит туда, где для него нашлось более правильное место.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первой отвела взгляд.</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Ты всё равно начнёшь думать о моих маршрутах,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я о твоих пределах.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и есть то, чего они хотят лишить.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 сказал Кайрон. — Лишить нас этого они не смогут.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подняла на него глаза.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чего?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ответил не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Возможности сделать из этого общий ответ.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почувствовал, как в груди что-то тихо и больно сжалось.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где проходила настоящая линия насилия.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том, чтобы уничтожить память друг о друге.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 том, чтобы запретить чувство.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Даже не в том, чтобы лишить встреч.</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в том, чтобы сделать невозможным пространство, где их различие ещё успевало складываться в третью, недопустимую форму решения.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шагнула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этот раз уже без той осторожной пустоты между ними, которую обычно сохраняли даже в частных коридорах. Не вплотную, но достаточно, чтобы присутствие стало теплом, а не только знанием.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Когда это начнётся, — сказала она очень тихо, — не дай им заставить тебя думать, будто ты снова один.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смотрел на неё неподвижно.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приказ?</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ты опасно формулируешь.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Ты тоже.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поднял руку и на короткое мгновение коснулся её виска, убирая за ухо выбившуюся прядь волос. Жест предельно простой. Почти бедный. И оттого страшнее любого большого признания. В нём было всё, что архивам позднее придётся дробить на намёки, молчания и выжженные интервалы.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закрыла глаза ровно на один удар сердца.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открыла.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Когда ты вернёшься из Орфея, тебя сделают ещё холоднее в отчётах, — сказала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Когда ты вернёшься из Кассарской расщелины, тебя сделают ещё мягче.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мы оба станем удобнее для чужой памяти.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Для чужой, — согласился Кайрон.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Но не для нашей.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убрал руку.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Больше они ничего не обещали.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не хотели. Потому, что люди их масштаба редко тратят слова там, где обещание уже содержится в самой форме молчания.</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Документ об Имги не выглядел важным.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Архивариуме это всегда было дурным знаком.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Никакого красного уровня. Никакой санкции памяти. Никаких кричащих провалов в индексах, как в самых ранних следах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Наоборот, пакет лежал в нижнем техническом массиве среди скучных экспедиционных приложений, перебитых инвентарных номеров, каталогов ксенофрагментов и повторных служебных перепроверок. Всё, что могло заинтересовать разве что особенно терпеливого сортировщика древнего мусора.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туда он и был спрятан.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заметил его из-за маленькой ошибки, слишком человеческой для мёртвого массива. В сопроводительной ленте одна и та же экспедиция называлась то «исследовательской», то «санитарной», то «ограниченно реклассификационной». Обычно такие сдвиги происходили или от разных канцелярий, или тогда, когда сам объект слишком долго не понимали и потому много раз пытались записать его в разные, более безопасные ячейки памяти.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пакет.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Сначала появились сухие строки.</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lastRenderedPageBreak/>
        <w:t xml:space="preserve">ЭКСПЕДИЦИЯ </w:t>
      </w:r>
      <w:r w:rsidRPr="00151AF2">
        <w:rPr>
          <w:rFonts w:ascii="Consolas" w:hAnsi="Consolas"/>
          <w:b/>
          <w:sz w:val="20"/>
          <w:szCs w:val="20"/>
        </w:rPr>
        <w:t>Y</w:t>
      </w:r>
      <w:r w:rsidRPr="00151AF2">
        <w:rPr>
          <w:rFonts w:ascii="Consolas" w:hAnsi="Consolas"/>
          <w:b/>
          <w:sz w:val="20"/>
          <w:szCs w:val="20"/>
          <w:lang w:val="ru-RU"/>
        </w:rPr>
        <w:t>-11 / ВНЕШНИЙ ОБЪЕКТ: МОНОЛИТ ИМГИ</w:t>
      </w:r>
      <w:r w:rsidRPr="00151AF2">
        <w:rPr>
          <w:rFonts w:ascii="Consolas" w:hAnsi="Consolas"/>
          <w:b/>
          <w:sz w:val="20"/>
          <w:szCs w:val="20"/>
          <w:lang w:val="ru-RU"/>
        </w:rPr>
        <w:br/>
        <w:t>СТАТУС: НЕПОДТВЕРЖДЁННЫЙ КСЕНОКОНТУР</w:t>
      </w:r>
      <w:r w:rsidRPr="00151AF2">
        <w:rPr>
          <w:rFonts w:ascii="Consolas" w:hAnsi="Consolas"/>
          <w:b/>
          <w:sz w:val="20"/>
          <w:szCs w:val="20"/>
          <w:lang w:val="ru-RU"/>
        </w:rPr>
        <w:br/>
        <w:t>ПЕРВИЧНАЯ ОЦЕНКА: НЕ ПРЕДСТАВЛЯЕТ НЕМЕДЛЕННОЙ ТАКТИЧЕСКОЙ ПОЛЬЗЫ</w:t>
      </w:r>
      <w:r w:rsidRPr="00151AF2">
        <w:rPr>
          <w:rFonts w:ascii="Consolas" w:hAnsi="Consolas"/>
          <w:b/>
          <w:sz w:val="20"/>
          <w:szCs w:val="20"/>
          <w:lang w:val="ru-RU"/>
        </w:rPr>
        <w:br/>
        <w:t>РЕКОМЕНДАЦИЯ: ИЗОЛЯЦИЯ И ОТСРОЧЕННОЕ ИЗУЧЕНИЕ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Дальше шёл длинный хвост замечаний, как будто сам документ много раз пытались дожать до более уверенного вывода, но так и не смогли.</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ВОЗМОЖНОЕ ВАРП-РЕЗОНАНСНОЕ ИСКАЖЕНИЕ: НЕ ПОДТВЕРЖДЕНО</w:t>
      </w:r>
      <w:r w:rsidRPr="00151AF2">
        <w:rPr>
          <w:rFonts w:ascii="Consolas" w:hAnsi="Consolas"/>
          <w:b/>
          <w:sz w:val="20"/>
          <w:szCs w:val="20"/>
          <w:lang w:val="ru-RU"/>
        </w:rPr>
        <w:br/>
        <w:t>ВОЗМОЖНОЕ ХРОНОЛОГИЧЕСКОЕ РАССЛОЕНИЕ НАБЛЮДЕНИЯ: НЕ ПОДТВЕРЖДЕНО</w:t>
      </w:r>
      <w:r w:rsidRPr="00151AF2">
        <w:rPr>
          <w:rFonts w:ascii="Consolas" w:hAnsi="Consolas"/>
          <w:b/>
          <w:sz w:val="20"/>
          <w:szCs w:val="20"/>
          <w:lang w:val="ru-RU"/>
        </w:rPr>
        <w:br/>
        <w:t>ВОЗМОЖНАЯ ПСИХИЧЕСКАЯ ПРОВОКАЦИЯ ЧЕРЕЗ ОБРАЗНУЮ СИМВОЛИКУ: НЕ ПОДТВЕРЖДЕНО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подтверждено. Не подтверждено. Не подтверждено.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эту цепочку и уже понимал, что именно в таких повторяющихся отрицаниях архив часто и проговаривается честнее всего. Если в деле слишком много разных неподтверждённых угроз, значит, главная проблема не в том, что они ложны. В том, что язык классификации оказался перед ними беднее обычного.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углубился дальше и наткнулся на первый визуальный фрагмент.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Съёмка была старой, почти слепой от помех. Но монолит всё равно проступил сразу. Он стоял на мёртвой планете, лишённой заметного рельефа, не как сооружение и не как руина. Скорее как часть иной геометрии, врезанная в мир без всякой заботы о его гармонии. Слишком тёмный для местного света. Слишком цельный для камня. По его поверхности шли тонкие линии, которые сперва можно было принять за трещины. Но чем дольше Каэль смотрел, тем яснее понимал: это не трещины. Это узор.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Ветвящийся.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растительный буквально. Хуже. Такой, какой бывает у живого древа, если его форму переложить в холодную минеральную логику. Ствол. Потом развилка. Потом ещё одна. И в нескольких местах утолщения, похожие то ли на плоды, то ли на узлы </w:t>
      </w:r>
      <w:r w:rsidRPr="00151AF2">
        <w:rPr>
          <w:rFonts w:ascii="Consolas" w:hAnsi="Consolas"/>
          <w:sz w:val="20"/>
          <w:szCs w:val="20"/>
          <w:lang w:val="ru-RU"/>
        </w:rPr>
        <w:lastRenderedPageBreak/>
        <w:t>выбора, то ли на места, где линия могла бы пойти дальше, но почему-то была отсечена.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знакомое напряжение под рёбрами.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ещё не знал, что именно делает Имги опасным. Но уже видел: это не оружие в обычном смысле. И не просто ксенообъект. Это вещь, которая разговаривает образом раньше, чем действием.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слой был реконструктивным.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прошлое поднялось.</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Экспедиция к Монолиту Имги шла как обычная техническая рутина.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её так долго не боялись правильно.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окраине недавно приведённого к согласию сектора был обнаружен мёртвый мир без признаков жизни, но с аномальным глушением части навигационных сигналов. Мир не сопротивлялся, не торговал, не молился и не умирал эффектно. Просто мешал маршруту. Его поручили перепроверить. Потом ещё раз. Потом туда ушли первые сервиторные партии. Те вернулись с противоречивыми данными по расстоянию до объекта в центре равнины. Тогда в дело включился уже не обычный технический контур, а ограниченная экспедиционная группа под внешним патронажем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вместе.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Пока ещё нет.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прибыл как внешний гарант изоляции.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как часть расширенного контура оценки из-за странных психонавигационных сбоев, которые объект давал на близких орбитах.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Для формальной истории всё было безупречно.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Для живой истины именно здесь начало происходить то, для чего у аппаратных умов ещё не нашлось правильного слова.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Первым Монолит увидел не человек.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Сервитор наблюдения, спущенный на поверхность по стандартной процедуре, в трёх разных отчётах по-разному обозначил расстояние до объекта. В одном пакете данных монолит находился в восьмистах метрах от посадочной платформы. В другом в девятистах двадцати. В третьем в шестистах с лишним. При этом сама оптика не показывала видимого смещения. Платформа, тени, кратеры, линии местности сохранялись одинаково.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Расстояние вело себя не как число, а как вариация.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Тогда Кайрон приказал немедленно остановить дальнейшее сближение и развернуть внешний периметр.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была его первая реакция почти на всё, чего мир еще не умеет описать. Не уничтожить. Сначала остановить распространение. Обозначить границу. Дать непонятному пространство, внутри которого оно перестаёт врастать в общую реальность слишком быстро.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Часть старших экспедиционных офицеров была недовольна. В их понимании перед ними стоял просто ещё один мёртвый артефакт, слишком немой, чтобы оправдывать такую осторожность.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выслушал возражения до конца.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спросил: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Что это?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Офицер замялся.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Неустановленный ксенообъект, господин.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Нет, — сказал Кайрон. — Это его индекс. Что это?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Пауза затянулась.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Мы пока не знаем.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почему вы так уверены в безопасной степени незнания?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это и было его главным качеством, как понял Каэль, читая всё глубже. Не холод ради холода. Не любовь к запрету. Кайрон ненавидел самоуверенность там, где форма угрозы ещё не названа. Он мог быть жесток к известному. Но к непонятному относился с почти неприятной прямотой.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Именно это, вероятно, и спасло экспедицию в первые часы.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спустилась на поверхность позже.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Её первая реакция на Имги сохранилась не в рапорте, а в медицинском приложении. Потому что сразу после выхода из десантного коридора она остановилась, закрыла глаза и потребовала повторного замера ритма сердца не себе, а всей группе сопровождения.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Когда её спросили почему, ответ был коротким: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Они уже идут не в одном времени.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показалось странным даже её собственным офицерам.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Люди вокруг действительно ещё ничего не делали. Никто не паниковал. Никто не спорил. Никто не слышал голосов. И всё же биометрия показала то, что она почувствовала: группа разбилась на несколько ритмов. Будто одни люди уже стояли ближе к монолиту, чем были на самом деле, другие дальше, а третьи и вовсе двигались в противоположном ему направлении.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Имги ещё ничего не сделал явным образом.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только заставил восприятие перестать быть единым уже на уровне самых бедных, телесных вещей.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Дыхание. Шаг. Взгляд.</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встретил её у внешнего периметра.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Их разговор уцелел в сдвоенной записи шлемных вокс-регистраторов.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Что ты чувствуешь? — спросил 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«что это».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«что происходит».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Именно так.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долго смотрела на монолит, не подходя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 не говорит, — сказала она. — Он предлагает.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Что?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Она не ответила сразу.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 смысл. Выбор без выбора.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повернул голову к объекту.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Объясни.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не могу. Только чувствую, что рядом с ним решение начинает выглядеть как уже разветвлённое раньше, чем его успеваешь принять.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Пожалуй, это и был первый настоящий след всей дальнейшей катастрофы.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обещание силы.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искушение властью.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Ощущение, что путь может быть не один и что это не страшно, а естественно.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Для мира Империума такая естественность уже была опасна в самом своём основании.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не стал спорить.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приказал утроить внешний предел и запретил любое прямое прикосновение к поверхности Монолита без его отдельной санкции. Это вызвало раздражение у части технического персонала, но Малисара, к удивлению многих, не смягчила его решение, а наоборот усилила внутренний запрет.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Никого без внутреннего якоря, — сказала она. — И никого, кто уже видел его узор дольше одной минуты.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Почему? — спросил старший техножрец.</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ответила с той пугающей прямотой, которая всегда делала её слова тяжелее привычной военной риторики.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после минуты вы начинаете думать, что уже понимаете, куда линия могла была пойти дальше.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 вечеру первый исследовательский контур всё же допустили ближе.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Только сервиторы, дистанционные зонды и один навигатор на глухом внешнем восприятии. И вот тогда начались настоящие сбои.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Поверхность Монолита не отражала свет одинаково. Для одной камеры узор шёл снизу вверх, для другой по периметру, для третьей ветви словно складывались обратно в ствол, которого уже не было. Навигатор, защищенный от обычной визуальной информации слепотой, сказал, что видит не предмет, а «сад скрытых маршрутов». После чего у него пошла кровь из носа и его немедленно вывели из контура.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 приложении к этому эпизоду сохранился рисунок, сделанный им от руки через час после контакта.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него долго.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Неровное древо.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Разорванная центральная ветвь.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Три круглых утолщения, похожих на плоды.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у основания какая-то странная двойная фигура, не то люди, не то две тени, стоящие по разные стороны ствола.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Ни один цензор позднего времени не должен был бы оставить такой рисунок в живых, если бы до конца понял его значение. Возможно, не понял. Возможно, тогда он ещё ничего не значил напрямую. Но для Каэля, уже зараженного правильным вопросом, этого было достаточно.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Монолит не просто искажал маршрут.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навязывал образ мира, в котором линия предназначения может ветвиться.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этот образ впервые коснулся именно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слой был почти целиком выжжен, но из него уцелели три ключевые вещи.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Во-первых, несогласованность между Кайроном и частью технического корпуса нарастала. Некоторые требовали уничтожить объект немедленно орбитальным ударом. Кайрон отказывался.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из любопытства.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Из дисциплины формы.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сказал фразу, которую поздний архив, к счастью, не успел стереть полностью:</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…есть угрозы, которые нельзя сжечь, не поняв, что именно из них выживёт в том, кто нажал на спуск…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Во-вторых, Малисара настояла на ночной изоляции активного изучения. Её объяснение было ещё страннее. Она сказала, что в темноте Имги не становится слабее. Но становится ярче. Дневной свет делает узор похожим на рельеф. Во тьме он виден как путь.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уже тревожило даже Кайрона.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в-третьих, в ту же ночь между ними произошёл короткий разговор, который потом, вероятно, долго пытались выжечь именно из-за его невинной точности.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Они стояли у внешней линии, далеко от монолита. Между ними и объектом лежала пустая равнина. На орбите глушили сигналы. Внешний лагерь спал тем тяжёлым сном, который бывает только у людей, слишком измотанных непонятным.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Малисара сказала: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 не предлагает мне силу.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знаю.</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 предлагает, чтобы мир мог не быть таким прямолинейным.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Кайрон долго молчал.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Всё, что начинается с этого, редко кончается только этим.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него.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Ты думаешь, я не различаю соблазн?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Думаю, ты различаешь его слишком хорошо. Поэтому он и пришёл не как грубая ложь.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Это, пожалуй, и было самым страшным предзнаменованием книги </w:t>
      </w:r>
      <w:r w:rsidRPr="00151AF2">
        <w:rPr>
          <w:rFonts w:ascii="Consolas" w:hAnsi="Consolas"/>
          <w:sz w:val="20"/>
          <w:szCs w:val="20"/>
        </w:rPr>
        <w:t>I</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Малисара уже пала.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всё ещё стояла по эту сторону.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именно здесь, у Имги, мир впервые предложил ей не примитивную ересь, а образ более широкого порядка. И Кайрон это понял раньше неё. Не содержание. Тип предложения.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склонившись над столом, и чувствовал, как из пыли архива поднимается не объяснение, а узор.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Сначала они были просто двумя.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двумя, чья связь выглядит опасно целой.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Теперь появился объект, рядом с которым сама идея единственной линии мира начинает казаться не единственной, а лишь одной из версий.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Неудивительно, что всё это потом пришлось выжигать не как позор, а как эталонную ересь.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Экспедиция к Имги официально закончилась ничем.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Внешний отчёт утверждал: объект признан нецелесообразным к дальнейшему изучению, помещён под пассивную изоляцию, маршруты сектора скорректированы, личный состав частично реклассифицирован, часть сенсорных материалов уничтожена как неинформативная аномалия.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Почти ложь.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не до конца.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Монолит действительно не взяли.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вскрыли.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превратили в оружие.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даже не уничтожили.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Его просто оставили в мире как закрытую рану.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Однако один хвост уцелел уже не в военном архиве, а в частном служебном буфере неизвестного переписчика экспедиции. Всего одна строка:</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…после Имги они оба начали смотреть на карты чуть дольше, чем раньше, будто теперь всегда проверяли, действительно ли перед ними единственный путь…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её несколько раз.</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значит, что сделал Имги.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заразил в прямом смысле.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соблазнил окончательно.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Поселил задержку между решением и верой в его единственность.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 для таких людей, как Кайрон и Малисара, этого уже было достаточно, чтобы однажды мир треснул не по внешней линии войны, а по внутренней линии выбора.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свернул реконструктивный слой и открыл последнюю аппаратную марку главы. Видимо, её добавили позже, уже после других событий, когда Имги начали перечитывать задним числом как первый симптом.</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 xml:space="preserve">&gt; …рекомендуется считать инцидент </w:t>
      </w:r>
      <w:r w:rsidRPr="00151AF2">
        <w:rPr>
          <w:rFonts w:ascii="Consolas" w:hAnsi="Consolas"/>
          <w:b/>
          <w:sz w:val="20"/>
          <w:szCs w:val="20"/>
        </w:rPr>
        <w:t>Y</w:t>
      </w:r>
      <w:r w:rsidRPr="00151AF2">
        <w:rPr>
          <w:rFonts w:ascii="Consolas" w:hAnsi="Consolas"/>
          <w:b/>
          <w:sz w:val="20"/>
          <w:szCs w:val="20"/>
          <w:lang w:val="ru-RU"/>
        </w:rPr>
        <w:t>-11 не причиной, а ранним резонансным подтверждением ранее существовавшей парной нестабильности…</w:t>
      </w:r>
      <w:r w:rsidRPr="00151AF2">
        <w:rPr>
          <w:rFonts w:ascii="Consolas" w:hAnsi="Consolas"/>
          <w:b/>
          <w:sz w:val="20"/>
          <w:szCs w:val="20"/>
          <w:lang w:val="ru-RU"/>
        </w:rPr>
        <w:br/>
        <w:t>&gt; …влияние объекта на Объект Б признать повышенным, но не автономным. В отсутствие сопряжённого контура эффект не достиг бы последующей исторической мощности…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То есть даже здесь, в поздней сухой логике, они не могли свести всё к простому артефактному проклятию. Имги был не источником вины, а усилителем того, что уже существовало между ними. Именно потому он был так страшен. Он ничего не объяснял до конца, но изменил давление на самую глубокую линию их связи.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 тишине сектора слышно было, как где-то далеко в коридоре ковыляет сервитор, а бумажная лента на соседнем посту медленно ползёт через считыватель, будто мир всё ещё состоит из простых, безопасных движений.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 это уже было неправдой.</w:t>
      </w:r>
    </w:p>
    <w:p w:rsidR="004F58DA" w:rsidRPr="00151AF2" w:rsidRDefault="004F58DA"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Следующий архивный массив делался ещё холоднее.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расхождения пошли дальше.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Орфей.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Кассар.</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 Мортанский санитарный пояс для </w:t>
      </w:r>
      <w:r w:rsidRPr="00151AF2">
        <w:rPr>
          <w:rFonts w:ascii="Consolas" w:hAnsi="Consolas"/>
          <w:sz w:val="20"/>
          <w:szCs w:val="20"/>
        </w:rPr>
        <w:t>II</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 Левый артериальный маршрут Септимы для </w:t>
      </w:r>
      <w:r w:rsidRPr="00151AF2">
        <w:rPr>
          <w:rFonts w:ascii="Consolas" w:hAnsi="Consolas"/>
          <w:sz w:val="20"/>
          <w:szCs w:val="20"/>
        </w:rPr>
        <w:t>XI</w:t>
      </w:r>
      <w:r w:rsidRPr="00151AF2">
        <w:rPr>
          <w:rFonts w:ascii="Consolas" w:hAnsi="Consolas"/>
          <w:sz w:val="20"/>
          <w:szCs w:val="20"/>
          <w:lang w:val="ru-RU"/>
        </w:rPr>
        <w:t>.</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сбой совместной операции, внезапно отменённой «ввиду корректировки угрозы».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 новый цикл, где оба вроде бы находились в смежных секторах, но сдвиг по времени делал прямую встречу невозможной ровно на несколько часов.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Кто-то работал тонко.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Слишком тонко для случайной бюрократии.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Один аналитический комментарий, спрятанный в хвосте логистического файла, называл это почти честно:</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…не рекомендуется разрыв в грубой форме. Более продуктивна постепенная нормализация их раздельного функционирования. Через достаточное число циклов оба объекта начнут восприниматься системой и окружением прежде всего как автономные специализации, а не как сопряжённый риск…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Нормализация раздельного функционирования.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xml:space="preserve">Каэль смотрел на строку и думал о собственных заметках, спрятанных за панелью глушителя. Если бы он послушно работал с материалом так, как от него ожидали, именно этим бы он и занялся: нормализовал их раздельное существование, превращая </w:t>
      </w:r>
      <w:r w:rsidRPr="00151AF2">
        <w:rPr>
          <w:rFonts w:ascii="Consolas" w:hAnsi="Consolas"/>
          <w:sz w:val="20"/>
          <w:szCs w:val="20"/>
          <w:lang w:val="ru-RU"/>
        </w:rPr>
        <w:lastRenderedPageBreak/>
        <w:t>два лица в две отдельные функции, а потом удивляясь, почему между ними уже не получается увидеть третью истину.</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Не разъединяй их.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Теперь эта фраза казалась уже не предупреждением, а методологией сопротивления.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открыл последний прикреплённый фрагмент из прошлого.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Это был не приказ и не отчёт. Просто короткая служебная запись связиста, уцелевшая в одном из отчётов кассарской кампании. Возможно, самая печальная именно своей бедностью.</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…получен закрытый пакет от флота </w:t>
      </w:r>
      <w:r w:rsidRPr="00151AF2">
        <w:rPr>
          <w:rFonts w:ascii="Consolas" w:hAnsi="Consolas"/>
          <w:b/>
          <w:sz w:val="20"/>
          <w:szCs w:val="20"/>
        </w:rPr>
        <w:t>II</w:t>
      </w:r>
      <w:r w:rsidRPr="00151AF2">
        <w:rPr>
          <w:rFonts w:ascii="Consolas" w:hAnsi="Consolas"/>
          <w:b/>
          <w:sz w:val="20"/>
          <w:szCs w:val="20"/>
          <w:lang w:val="ru-RU"/>
        </w:rPr>
        <w:t xml:space="preserve">. Адресован непосредственно верхнему контуру </w:t>
      </w:r>
      <w:r w:rsidRPr="00151AF2">
        <w:rPr>
          <w:rFonts w:ascii="Consolas" w:hAnsi="Consolas"/>
          <w:b/>
          <w:sz w:val="20"/>
          <w:szCs w:val="20"/>
        </w:rPr>
        <w:t>XI</w:t>
      </w:r>
      <w:r w:rsidRPr="00151AF2">
        <w:rPr>
          <w:rFonts w:ascii="Consolas" w:hAnsi="Consolas"/>
          <w:b/>
          <w:sz w:val="20"/>
          <w:szCs w:val="20"/>
          <w:lang w:val="ru-RU"/>
        </w:rPr>
        <w:t>. Содержимое не подлежит обычному маршруту.</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&gt; …по технической ошибке задержан на семь минут в узле сортировки. За это время на внешней пломбе зафиксировано только одно слово, оставленное рукой адресанта перед запечатыванием: “Дыши”.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сидел над этой строкой.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Одно слово.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стратегическое указание.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декларация.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высокая поэзия.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признание.</w:t>
      </w:r>
    </w:p>
    <w:p w:rsidR="004F58DA" w:rsidRPr="00151AF2" w:rsidRDefault="004F58DA" w:rsidP="005B2354">
      <w:pPr>
        <w:spacing w:afterLines="60"/>
        <w:jc w:val="both"/>
        <w:rPr>
          <w:rFonts w:ascii="Consolas" w:hAnsi="Consolas"/>
          <w:i/>
          <w:sz w:val="20"/>
          <w:szCs w:val="20"/>
          <w:lang w:val="ru-RU"/>
        </w:rPr>
      </w:pPr>
      <w:r w:rsidRPr="00151AF2">
        <w:rPr>
          <w:rFonts w:ascii="Consolas" w:hAnsi="Consolas"/>
          <w:i/>
          <w:sz w:val="20"/>
          <w:szCs w:val="20"/>
          <w:lang w:val="ru-RU"/>
        </w:rPr>
        <w:t>Дыши.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Вот чем становятся связи такого рода под давлением большой машины. Не бесконечными письмами о страсти. Не театром страдания. Иногда всего одним словом, в котором весь мир сворачивается до самой базовой команды не умереть от собственного напряжения раньше времени.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И почему-то именно это слово сказало ему о них больше, чем половина внутренних аналитических записок.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закрыл массив.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Пальцы у него были ледяными.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достал узкую бумажную полоску и написал:</w:t>
      </w:r>
    </w:p>
    <w:p w:rsidR="004F58DA" w:rsidRPr="00151AF2" w:rsidRDefault="004F58DA" w:rsidP="005B2354">
      <w:pPr>
        <w:spacing w:afterLines="60"/>
        <w:jc w:val="center"/>
        <w:rPr>
          <w:rFonts w:ascii="Consolas" w:hAnsi="Consolas"/>
          <w:i/>
          <w:sz w:val="20"/>
          <w:szCs w:val="20"/>
          <w:lang w:val="ru-RU"/>
        </w:rPr>
      </w:pPr>
      <w:r w:rsidRPr="00151AF2">
        <w:rPr>
          <w:rFonts w:ascii="Consolas" w:hAnsi="Consolas"/>
          <w:i/>
          <w:sz w:val="20"/>
          <w:szCs w:val="20"/>
          <w:lang w:val="ru-RU"/>
        </w:rPr>
        <w:t>Имги не обещал власть. Он обещал множественность.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Спрятал её туда же, куда предыдущие, и только после этого заметил, что Лорен стоит у края ряда, как всегда, будто случайно. Слишком небрежно, чтобы быть случайной. Слишком спокойно, чтобы выглядеть как шпион.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подошла, положила на край его стола тонкую связку пустых учётных лент и произнесла тем же ровным голосом, каким можно спросить про чернила или про запасной стилус:</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не просто ксенообъект, — сказал Каэль. — И не просто варп-ловушка.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Конечно.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Он не ломает волю грубо. Он делает единственную линию мира сомнительной.</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помолчал.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И именно это попало в Малисару раньше всего.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Да, — сказала Лорен. — Потому что некоторые люди уязвимы не там, где хотят власти. А там, где слишком остро чувствуют, что мир устроен чудовищно узко. Когда люди хотят спрятать убийство памяти, они обычно делают это двумя этапами. Сначала называют разлуку функциональной. Потом называют забвение естественным.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неё молча.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выдержала эту паузу так, будто всю жизнь только и делала, что разговаривала на дне слишком глубоких пауз.</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Это ты оставила пластину? — спросил 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чуть наклонила голову.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Если бы оставила я, ты бы уже пожалел, что спросил вслух.</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Тогда зачем ты говоришь это мне?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Потому что ты ещё не понял одну простую вещь, — сказала Лорен. — Здесь опасно не только то, что они сделали с ними. Опасно и то, что они попытаются сделать с тобой. Они дадут тебе достаточно материала, чтобы ты сам собрал красивую структуру. Отдельный. Отдельная. Две аккуратные трагедии вместо одной невыносимой формы.</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придвинула к нему ленты. На верхней, среди пустых серых полос, почти неразличимо проступал старый служебный штамп:</w:t>
      </w:r>
    </w:p>
    <w:p w:rsidR="004F58DA" w:rsidRPr="00151AF2" w:rsidRDefault="004F58DA" w:rsidP="005B2354">
      <w:pPr>
        <w:spacing w:afterLines="60"/>
        <w:jc w:val="both"/>
        <w:rPr>
          <w:rFonts w:ascii="Consolas" w:hAnsi="Consolas"/>
          <w:b/>
          <w:sz w:val="20"/>
          <w:szCs w:val="20"/>
          <w:lang w:val="ru-RU"/>
        </w:rPr>
      </w:pPr>
      <w:r w:rsidRPr="00151AF2">
        <w:rPr>
          <w:rFonts w:ascii="Consolas" w:hAnsi="Consolas"/>
          <w:b/>
          <w:sz w:val="20"/>
          <w:szCs w:val="20"/>
          <w:lang w:val="ru-RU"/>
        </w:rPr>
        <w:t>СОРТИРОВКА ПО УТРАТАМ СВЯЗИ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Лорен заметила, что он увидел, и убрала руку.</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Не каждый союзник полезен, — сказала она. — Но тот, кто оставил тебе воск, по крайней мере понимает правильное направление страха.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Союзник, — повторил Каэль.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Я не сказала этого.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Почти сказала.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Она смотрела на него с той бесцветной усталой прямотой, которую он уже начинал считать у неё формой милосердия.</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В Архивариуме союзниками становятся не те, кто доверяет друг другу, — сказала Лорен. — А те, кому страшно одно и то же.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Архивистка уже собиралась уйти, но Каэль спросил:</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А Кайрон?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 Опасен для таких артефактов тем, что чувствует форму соблазна раньше, чем даёт ему имя. Но это же и сделает его уязвимым позже. Он слишком долго пытался удержать ужас внутри собственной ясности.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она ушла, не дожидаясь ответа.</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Каэль остался сидеть неподвижно.</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За столом.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Под мертвенно бледным светом.</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Среди сухих лент.</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С живой мыслью о том, что история Кайрона и Малисары когда-то уже была рассечена через правильные назначения, а теперь та же машина мягко, почти заботливо, предлагает ему самому закончить операцию в памяти.</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убрал пустые ленты в ящик и впервые за долгое время ясно понял, что простое чтение закончилось.</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Дальше придётся выбирать способ чтения как поступок.</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 краю рабочего экрана вспыхнул новый вызов.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массив.</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Не предупреждение.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Настоящий личный вызов низшего приоритета.</w:t>
      </w:r>
    </w:p>
    <w:p w:rsidR="004F58DA" w:rsidRPr="00151AF2" w:rsidRDefault="004F58DA" w:rsidP="005B2354">
      <w:pPr>
        <w:spacing w:afterLines="60"/>
        <w:rPr>
          <w:rFonts w:ascii="Consolas" w:hAnsi="Consolas"/>
          <w:b/>
          <w:sz w:val="20"/>
          <w:szCs w:val="20"/>
          <w:lang w:val="ru-RU"/>
        </w:rPr>
      </w:pPr>
      <w:r w:rsidRPr="00151AF2">
        <w:rPr>
          <w:rFonts w:ascii="Consolas" w:hAnsi="Consolas"/>
          <w:b/>
          <w:sz w:val="20"/>
          <w:szCs w:val="20"/>
          <w:lang w:val="ru-RU"/>
        </w:rPr>
        <w:t>АНАЛИТИК МЕРРОН. ВАМ НАЗНАЧЕН ДОСТУП К НЕСОГЛАСОВАННОМУ ЛИЧНОМУ РЕГИСТРАТОРУ.</w:t>
      </w:r>
      <w:r w:rsidRPr="00151AF2">
        <w:rPr>
          <w:rFonts w:ascii="Consolas" w:hAnsi="Consolas"/>
          <w:b/>
          <w:sz w:val="20"/>
          <w:szCs w:val="20"/>
          <w:lang w:val="ru-RU"/>
        </w:rPr>
        <w:br/>
        <w:t xml:space="preserve">ПРОИСХОЖДЕНИЕ: </w:t>
      </w:r>
      <w:r w:rsidRPr="00151AF2">
        <w:rPr>
          <w:rFonts w:ascii="Consolas" w:hAnsi="Consolas"/>
          <w:b/>
          <w:sz w:val="20"/>
          <w:szCs w:val="20"/>
        </w:rPr>
        <w:t>XI</w:t>
      </w:r>
      <w:r w:rsidRPr="00151AF2">
        <w:rPr>
          <w:rFonts w:ascii="Consolas" w:hAnsi="Consolas"/>
          <w:b/>
          <w:sz w:val="20"/>
          <w:szCs w:val="20"/>
          <w:lang w:val="ru-RU"/>
        </w:rPr>
        <w:t xml:space="preserve"> / ЧАСТНЫЙ КОНТУР / СТАТУС: ПОВРЕЖДЁН.</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строку и уже знал, что со следующим шагом прошлое станет больнее.</w:t>
      </w:r>
    </w:p>
    <w:p w:rsidR="004F58DA"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административное разъединение всегда страшно лишь наполовину, пока не увидишь, как его переживают сами живые.</w:t>
      </w:r>
    </w:p>
    <w:p w:rsidR="007310E7" w:rsidRPr="00151AF2" w:rsidRDefault="004F58DA"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верность и долг будут двигаться не только против Империума, но и против соблазна множественности, который уже остался у них внутри как немой узор мёртвого камня.</w:t>
      </w:r>
    </w:p>
    <w:p w:rsidR="007310E7" w:rsidRPr="00151AF2" w:rsidRDefault="007310E7" w:rsidP="005B2354">
      <w:pPr>
        <w:spacing w:afterLines="60"/>
        <w:rPr>
          <w:rFonts w:ascii="Consolas" w:hAnsi="Consolas"/>
          <w:sz w:val="20"/>
          <w:szCs w:val="20"/>
          <w:lang w:val="ru-RU"/>
        </w:rPr>
      </w:pPr>
      <w:r w:rsidRPr="00151AF2">
        <w:rPr>
          <w:rFonts w:ascii="Consolas" w:hAnsi="Consolas"/>
          <w:sz w:val="20"/>
          <w:szCs w:val="20"/>
          <w:lang w:val="ru-RU"/>
        </w:rPr>
        <w:br w:type="page"/>
      </w:r>
    </w:p>
    <w:p w:rsidR="007310E7" w:rsidRPr="00151AF2" w:rsidRDefault="007310E7"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IX</w:t>
      </w:r>
      <w:r w:rsidRPr="00151AF2">
        <w:rPr>
          <w:rFonts w:ascii="Consolas" w:hAnsi="Consolas"/>
          <w:sz w:val="24"/>
          <w:szCs w:val="16"/>
          <w:lang w:val="ru-RU"/>
        </w:rPr>
        <w:t xml:space="preserve">. </w:t>
      </w:r>
      <w:r w:rsidRPr="00151AF2">
        <w:rPr>
          <w:rFonts w:ascii="Consolas" w:hAnsi="Consolas"/>
          <w:sz w:val="24"/>
          <w:szCs w:val="16"/>
        </w:rPr>
        <w:t>Respira</w:t>
      </w:r>
      <w:r w:rsidRPr="00151AF2">
        <w:rPr>
          <w:rFonts w:ascii="Consolas" w:hAnsi="Consolas"/>
          <w:sz w:val="24"/>
          <w:szCs w:val="16"/>
          <w:lang w:val="ru-RU"/>
        </w:rPr>
        <w:t xml:space="preserve"> / Дыши</w:t>
      </w:r>
    </w:p>
    <w:p w:rsidR="007310E7" w:rsidRPr="00151AF2" w:rsidRDefault="007310E7" w:rsidP="005B2354">
      <w:pPr>
        <w:spacing w:afterLines="60"/>
        <w:jc w:val="both"/>
        <w:rPr>
          <w:rFonts w:ascii="Consolas" w:hAnsi="Consolas"/>
          <w:sz w:val="20"/>
          <w:szCs w:val="20"/>
          <w:lang w:val="ru-RU"/>
        </w:rPr>
      </w:pP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Несогласованный личный регистратор открылся не как файл.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Сначала система долго делала вид, что сомневается в самом его существовании. Проверяла сигнатуру. Сверяла остаточные метки. Предупреждала о повреждённости носителя, о возможности вторичных наложений, о частичных совпадениях с уже известными административными массивами. Потом сообщила, что происхождение регистратора не подтверждено окончательно, хотя внутренние хвосты указывают на частный контур </w:t>
      </w:r>
      <w:r w:rsidRPr="00151AF2">
        <w:rPr>
          <w:rFonts w:ascii="Consolas" w:hAnsi="Consolas"/>
          <w:sz w:val="20"/>
          <w:szCs w:val="20"/>
        </w:rPr>
        <w:t>XI</w:t>
      </w:r>
      <w:r w:rsidRPr="00151AF2">
        <w:rPr>
          <w:rFonts w:ascii="Consolas" w:hAnsi="Consolas"/>
          <w:sz w:val="20"/>
          <w:szCs w:val="20"/>
          <w:lang w:val="ru-RU"/>
        </w:rPr>
        <w:t>. И только после этого над столом Каэля проступила тонкая белая полоса с почти оскорбительно нейтральной надписью:</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t>ЛИЧНЫЙ РЕГИСТРАТОР.</w:t>
      </w:r>
      <w:r w:rsidRPr="00151AF2">
        <w:rPr>
          <w:rFonts w:ascii="Consolas" w:hAnsi="Consolas"/>
          <w:b/>
          <w:sz w:val="20"/>
          <w:szCs w:val="20"/>
          <w:lang w:val="ru-RU"/>
        </w:rPr>
        <w:br/>
        <w:t>ОБЪЕКТ: НЕ УСТАНОВЛЕН.</w:t>
      </w:r>
      <w:r w:rsidRPr="00151AF2">
        <w:rPr>
          <w:rFonts w:ascii="Consolas" w:hAnsi="Consolas"/>
          <w:b/>
          <w:sz w:val="20"/>
          <w:szCs w:val="20"/>
          <w:lang w:val="ru-RU"/>
        </w:rPr>
        <w:br/>
        <w:t>СТАТУС: НЕСОГЛАСОВАН.</w:t>
      </w:r>
      <w:r w:rsidRPr="00151AF2">
        <w:rPr>
          <w:rFonts w:ascii="Consolas" w:hAnsi="Consolas"/>
          <w:b/>
          <w:sz w:val="20"/>
          <w:szCs w:val="20"/>
          <w:lang w:val="ru-RU"/>
        </w:rPr>
        <w:br/>
        <w:t>РЕКОМЕНДАЦИЯ: ИСПОЛЬЗОВАТЬ ТОЛЬКО ДЛЯ ВЕРИФИКАЦИИ СЛУЖЕБНЫХ ХВОСТОВ.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разумеется, не читать как живое.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слушать голос.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допускать внутреннего присутствия.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превращать уцелевший частный остаток в человека.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запись.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пошёл шум.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Долгий, тёплый, почти телесный треск старого носителя, будто сама память с усилием проталкивала себя сквозь столетия последующей зачистки. Потом возникло изображение. Нечёткое. Сбитое по цвету. Странно тёмное по краям. Но постепенно кадр выровнялся, и он увидел не зал совещаний, не карту и не операционный мостик.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Узкую каюту.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роскошную. Не аскетично священную. Просто служебное пространство высокого ранга: стол, встроенный в стену; мягко </w:t>
      </w:r>
      <w:r w:rsidRPr="00151AF2">
        <w:rPr>
          <w:rFonts w:ascii="Consolas" w:hAnsi="Consolas"/>
          <w:sz w:val="20"/>
          <w:szCs w:val="20"/>
          <w:lang w:val="ru-RU"/>
        </w:rPr>
        <w:lastRenderedPageBreak/>
        <w:t>светящийся маршрутный экран; две полки с пломбированными контейнерами; тонкая металлическая чаша с остывшим рекафом; на спинке кресла — тёмная мантия, брошенная небрежнее, чем это допустил бы любой посторонний взгляд. В каюте не было никого несколько секунд. Потом дверь открылась, и вошла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полном доспехе.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что ударило Каэля первым.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один официальный архив не показал бы её такой. Без шлема, без плаща, без того дополнительного слоя легенды, которым Империум всегда покрывает своих полубогов даже в бытовых документах. На ней была только тёмная внутренняя броневая основа и лёгкий высокий гамбезон, расстёгнутый чуть ниже нормы, как бывает у людей, которые слишком устали, чтобы помнить о собственной безупречности в каждой детали.</w:t>
      </w:r>
    </w:p>
    <w:p w:rsidR="007310E7" w:rsidRPr="00151AF2" w:rsidRDefault="007310E7" w:rsidP="005B2354">
      <w:pPr>
        <w:spacing w:afterLines="60"/>
        <w:jc w:val="both"/>
        <w:rPr>
          <w:rFonts w:ascii="Consolas" w:hAnsi="Consolas"/>
          <w:sz w:val="20"/>
          <w:szCs w:val="20"/>
          <w:lang w:val="ru-RU"/>
        </w:rPr>
      </w:pP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закрыла дверь, опустила ладонь на панель глушения и только после этого позволила плечам едва заметно опуститься.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тут Каэль впервые понял, какой была усталость Малисары на самом деле.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театральной.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эстетичной.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даже героической.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была усталость человека, который слишком долго держал собой чужое движение и теперь на несколько минут оказался в месте, где не нужно ничего удерживать.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села к столу не сразу. Сначала подошла к маршрутному экрану, проверила один из контуров, изменила пару меток, потом прислонилась пальцами к краю панели и несколько секунд стояла с закрытыми глазами. Только после этого начала говорить, и голос её в частной записи звучал иначе, чем в реконструированных докладах.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Тише.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Глубже.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Без внешнего слоя, рассчитанного на то, чтобы люди рядом не рассыпались раньше времени.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Частный контур, — сказала она. — Запись без отправки. Для выравнивания мысли.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День четвёртый. Кассарская расщелина держится хуже, чем показывают общие карты. Грузовые линии лгут. Астропаты лгут не по своей воле, а из-за усталости. Административные оценки лгут по привычке. Путь существует, но только если считать его живым существом, а не схемой.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замолчала и провела ладонью по лицу.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Жест короткий, почти раздражённый. Не изящный. Не тот, который оставляют в памятных хрониках.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Они снова отправили меня туда, где надо удерживать то, что не должно удерживаться, — сказала она. — Формально это честь. Практически — очень аккуратная форма изгнания.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внутри него что-то тихо сжалось.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значит, как она называла это сама.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разлукой.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наказанием.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Изгнанием, замаскированным под доверие.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Изображение дрогнуло. На секунду помеха разрезала кадр, потом стабилизировалась.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взяла металлическую кружку с рекафом, отпила и почти сразу поставила обратно с выражением лёгкого отвращения, настолько человеческим, что Каэль невольно моргнул. Всё, что в больших архивах становилось стилем, здесь было языком тела. Тела, которое устало, сердится на дурной напиток, не хочет садиться и всё же садится, потому что иначе мысли начинают двигаться слишком неровно.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думала, — произнесла она после долгой паузы, — что привыкну к правильным назначениям быстрее. Не привыкла.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Её взгляд скользнул мимо регистрационного объектива, будто не в сторону стены, а дальше, к чему-то отсутствующему.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Самое подлое в их аккуратности не то, что они нас развели по разные стороны вселенной. А то, что каждый раз я вынуждена соглашаться с ними по существу. Здесь действительно нужен мой легион. И там действительно был нужен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слабо усмехнулась. Не весело.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когда-нибудь кто-то будет нас судить, пусть хотя бы поймёт: нас не ломали ложью. Нас ломали правдой, которой придали нужную форму.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Запись оборвалась на шуме внешнего вызова. На несколько секунд пошли полосы помех, затем регистратор переключился на другой отрезок.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Малисара была уже на переходной палубе.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Кассарская расщелина проступила не картой, а физическим адом движения. Длинный отсек, уходящий в полутьму. Люди. Тысячи. Может быть, десятки тысяч в одном только обозримом слое. Перегретый воздух. Тяжёлый блеск конденсата на перилах. Носилки. Дети в страховочных сетках. Бойцы </w:t>
      </w:r>
      <w:r w:rsidRPr="00151AF2">
        <w:rPr>
          <w:rFonts w:ascii="Consolas" w:hAnsi="Consolas"/>
          <w:sz w:val="20"/>
          <w:szCs w:val="20"/>
        </w:rPr>
        <w:t>XI</w:t>
      </w:r>
      <w:r w:rsidRPr="00151AF2">
        <w:rPr>
          <w:rFonts w:ascii="Consolas" w:hAnsi="Consolas"/>
          <w:sz w:val="20"/>
          <w:szCs w:val="20"/>
          <w:lang w:val="ru-RU"/>
        </w:rPr>
        <w:t>, стоящие не как караул, а как живая геометрия ритма. По всему кадру шло ощущение того особого напряжения, в котором паника ещё не случилась, но уже от стоит в нескольких шагах.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Камера дрогнула. Видимо, регистратор был закреплён на внутреннем нагрудном контуре и писал без прямого намерения документировать сцену. Поэтому всё выглядело особенно правдиво: не как красивое воспоминание, а как усталое дыхание человека внутри собственной работы.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Медицинскую волну вперёд на девятнадцать секунд, — сказала Малисара кому-то вне кадра. — Старших детей не смешивать с ранеными. Кто снова поставил их рядом?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Чей-то голос ответил слишком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объясняй. Разведи.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Она двигалась вдоль потока быстро, но без той ускоренной жёсткости, которая передаётся толпе как команда к бегству. </w:t>
      </w:r>
      <w:r w:rsidRPr="00151AF2">
        <w:rPr>
          <w:rFonts w:ascii="Consolas" w:hAnsi="Consolas"/>
          <w:sz w:val="20"/>
          <w:szCs w:val="20"/>
          <w:lang w:val="ru-RU"/>
        </w:rPr>
        <w:lastRenderedPageBreak/>
        <w:t>Один раз остановилась, сама поправила ремень носилок на старике, который уже почти не чувствовали пальцы санитаров. В другой точке присела перед ребёнком, слишком долго молчавшим в общем гуле.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Как тебя зовут?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Ответа не было.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Хорошо. Тогда просто иди на свет третьего ребра. Видишь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Мальчик кивнул.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Только на него. Не на боковые. Боковые лгут.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Снова движение. Снова команды. Снова та страшная форма заботы, в которой нет ни капли мягкой сентиментальности, зато есть безупречное знание, как именно живое ломается на ходу.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Запись перескочила ещё раз.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каюта была темнее. Свет только от маршрутного экрана и служебной лампы над столом. Малисара стояла, опираясь обеими ладонями о край панели. На экране двигались линии переходов. Некоторые гасли прямо в процессе расчёта.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День пятый, — сказала она. — Я начинаю понимать, почему Кайрон иногда смотрит на карту так, будто она уже чья-то рана, а не задача.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улыбнулась уголком рта, и эта улыбка была настолько усталой, что от неё становилось больнее, чем от слёз.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Это, вероятно, плохой признак.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Долгая 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Сегодня мне трижды предлагали закрыть внешний поток и признать оставшихся допустимой потерей. Все три раза формально были правы. Все три раза я отказалась. Ещё не потому, что верю в чудо. Пока ещё потому, что путь держится.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подняла голову.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 Вот как это начинается. Не падение. Не ересь. Просто день за днём ты привыкаешь говорить: «ещё немного», хотя каждый расчёт </w:t>
      </w:r>
      <w:r w:rsidRPr="00151AF2">
        <w:rPr>
          <w:rFonts w:ascii="Consolas" w:hAnsi="Consolas"/>
          <w:sz w:val="20"/>
          <w:szCs w:val="20"/>
          <w:lang w:val="ru-RU"/>
        </w:rPr>
        <w:lastRenderedPageBreak/>
        <w:t>вокруг тебя уже предпочёл бы ясную жестокость неопределённой надежде.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этих словах кадр снова пошёл полосами, затем внезапно сменился белым экраном внутренней почты.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подался вперёд сам того не заметив.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белом фоне висел запечатанный пакет. Источник был частично выжжен, но не узнать его уже было невозможно даже по стилю оформления. Короткий, почти сухой боевой формат. Закрытый контур </w:t>
      </w:r>
      <w:r w:rsidRPr="00151AF2">
        <w:rPr>
          <w:rFonts w:ascii="Consolas" w:hAnsi="Consolas"/>
          <w:sz w:val="20"/>
          <w:szCs w:val="20"/>
        </w:rPr>
        <w:t>II</w:t>
      </w:r>
      <w:r w:rsidRPr="00151AF2">
        <w:rPr>
          <w:rFonts w:ascii="Consolas" w:hAnsi="Consolas"/>
          <w:sz w:val="20"/>
          <w:szCs w:val="20"/>
          <w:lang w:val="ru-RU"/>
        </w:rPr>
        <w:t>. На пломбе, в том самом поле, о котором писал связист, действительно было одно слово.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ДЫШИ.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несколько секунд просто смотрела на пакет.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открывала.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улыбалась.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касалась.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медленно села.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Рука её задержалась над печатью ровно настолько, чтобы Каэль понял: дело не в нетерпении и не в сентиментальной слабости. Просто иногда человеку страшно открыть даже одно слово, если оно пришло из той части мира, где его видят по-настоящему.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распечатала пакет.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Содержимое уцелело не полностью. Архив дал не цельный текст, а обломки строк, между которыми зияли выжженные пробелы. Но даже эти осколки держались так плотно, что их было достаточно.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…Орфей закрыт на три контура. Третья система потеряна раньше расчётов.</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…не пытайся держать маршрут там, где уже исчезла форма движения.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…ты всегда видишь щель дольше остальных. Это дар, пока ты не начинаешь считать, что мир обязан подстроиться под него…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читала неподвижно.</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lastRenderedPageBreak/>
        <w:t>&gt; …знаю, что они делают.</w:t>
      </w:r>
      <w:r w:rsidRPr="00151AF2">
        <w:rPr>
          <w:rFonts w:ascii="Consolas" w:hAnsi="Consolas"/>
          <w:b/>
          <w:sz w:val="20"/>
          <w:szCs w:val="20"/>
          <w:lang w:val="ru-RU"/>
        </w:rPr>
        <w:br/>
        <w:t>&gt; …не верь в их естественность. Правильные назначения тоже бывают видом насилия…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этом месте изображение дёрнулось. Видимо, она слишком резко вдохнула. Каэль услышал звук воздуха отчётливо, почти телесно.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Следующие строки были частично утеряны.</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…я не могу быть рядом с твоими маршрутами, но это не значит, что ты идёшь по ним одна…</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…когда карта начинает лгать, держись не за обещание спасти всех, а за ритм тех, кто ещё способен идти…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…дыши. Это не приказ. Это способ не отдать им живое пространство в себе …</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Дальше пакет был почти выжжен. Только в самом конце, между помехами, проступило ещё несколько слов:</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…если станет слишком тихо, считай до шести, как тогда на внешнем кольце…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признание.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тоска.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красивые формулы разлуки.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Практический язык выживания, в котором каждое слово было беднее любого литературного жеста и потому говорило о близости страшно много.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дочитала обломок до конца. Потом, не выключая экран, опустила голову и закрыла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Очень надолго.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ждал, что она заплачет. Не потому, что это подходило бы к сцене, а потому, что человеческое тело иногда просто требует хоть какой-то слабости, чтобы не треснуть от сдержанной нагрузки. Но 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только сидела неподвижно.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 провела большим пальцем по тому месту экрана, где уже ничего не было, и произнесла тихо, почти беззвучно: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дышу.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было сказано не архиву.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записи.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даже 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Скорее той части себя, которую правильные назначения и правильные ужасы медленно пытались превратить обратно в чистую функцию.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фрагмент оказался тяжелее.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был громким. Наоборот.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Палуба сортировки. Полумрак. Люди спят вповалку между контейнерами. Медики перебирают ампулы, экономя последние дозы седативных. У стены мальчик лет десяти тихо стучит костяшками по металлу в одном и том же ритме. Не истерика. Хуже. Самосохранение на последнем ресурсе.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останавливается рядом.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Как давно он так?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Четвёртый час, госпожа, — отвечает санитарка. — Если перестаёт, начинает кричать.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присаживается на корточки. Секунду слушает ритм. Потом подстраивает под него собственное дыхание. И очень тихо, почти на выдохе, начинает считать.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Раз.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Четыре.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Пять.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Шесть.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Мальчик не сразу, но подхватывает. Стук по металлу меняется. Уже не дробный. Уже не панический. Просто ритм.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застыл.</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Если станет слишком тихо, считай до шести, как тогда на внешнем кольце.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значит, как память о них жила в самых бедных телесных формах. Не в лозунгах. Не в героическом мифе. В ритме дыхания. В счёте до шести. В том, что один когда-то помог другой не дать тишине внутри разорвать её на куски, и теперь она этим же ритмом удерживала незнакомого ребёнка на палубе умирающей станции.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Запись снова прервалась. На этот раз резко. Несколько минут шли только шум и служебные отметки внешних событий. Потом возник новый отрезок.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сидела у стены служебного коридора прямо на полу.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пожалуй, и было страшнее всего.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недопустимо для примарха. А потому, что только в полном одиночестве и на пределе внутреннего истощения тело позволяет себе такую бесформенность. Шлем лежал рядом. Волосы рассыпались по плечам. На щеке был тёмный след, то ли от копоти, то ли от чужой крови, то ли просто от выхваченного тусклым светом масла уставших механизмов.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не заметила, что запись активна.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Или заметила, но уже не имела сил быть правильной даже в этом.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День шестой, — сказала она хрипло. — Сегодня я впервые увидела боковой маршрут, которого нет в общей карте.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мгновенный холод вдоль позвоночника.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ещё не падение. Только первый опасный наклон мысли.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подняла голову к пустой стене, будто там, над трубами и кабелями, жила какая-то вторая карта, скрытая от всех остальных.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 видение, — сказала она. — Не голос. Просто ощущение, что можно вывести больше, если согласиться на другой тип пространства. Чище. Быстрее. Без этой уродливой арифметики потерь.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закрыла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знаю, что это ложь. Пока ещё знаю.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На слове </w:t>
      </w:r>
      <w:r w:rsidRPr="00151AF2">
        <w:rPr>
          <w:rFonts w:ascii="Consolas" w:hAnsi="Consolas"/>
          <w:i/>
          <w:sz w:val="20"/>
          <w:szCs w:val="20"/>
          <w:lang w:val="ru-RU"/>
        </w:rPr>
        <w:t>пока</w:t>
      </w:r>
      <w:r w:rsidRPr="00151AF2">
        <w:rPr>
          <w:rFonts w:ascii="Consolas" w:hAnsi="Consolas"/>
          <w:sz w:val="20"/>
          <w:szCs w:val="20"/>
          <w:lang w:val="ru-RU"/>
        </w:rPr>
        <w:t xml:space="preserve"> её голос едва заметно дрогнул.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Пожалуй, именно это и пугает меня больше всего. Не то, что я вижу лишний путь. А то, что я понимаю, почему он был бы так невыносимо желанен.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Долгая 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Кайрон сказал бы: не доверяй маршруту, который отменяет цену реальности. Он был бы прав.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Ещё 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Но он не здесь.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Эта строка повисла в каюте так тяжело, что Каэль несколько секунд просто не мог дышать.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упрёк.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слабость.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Простой факт.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не здесь.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именно это и делали с ними правильные назначения. Не лишали памяти, не отнимали чувства, а методично устраняли друг для друга ту часть реальности, в которой один ещё мог быть вторым взглядом, удерживающим другого от слишком желанной ложной ясности.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открыла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Значит, придётся быть его отсутствием внутри себя.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сидел, глядя на потемневший кадр.</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Быть его отсутствием внутри себя.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Ни один доносчик, ни один внутренний аналитик, ни одна оценка риска не сказали бы о цене разъединения точнее.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отрезок был, вероятно, уже позднее и записан в спешке. Переходный узел снова дрожал. Слышались тревожные сигналы. Кто-то кричал о схлопнувшемся коридоре. Малисара шла быстро, почти бегом, но голос её оставался ровным.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Вторую волну в обход.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Нет, не по правому ребру, оно лжёт.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Кто дал эту карту?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Выбросить.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Слепых навигаторов вперёд.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 вперёд. Они сейчас видят дальше зрячих.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одном месте она остановилась так резко, что камера сместилась.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Перед ней стояла молодая женщина с младенцем на руках. За её спиной шаталась плотная масса людей, ещё не осознавших, что маршрут перед ними уже не является тем, чем кажется.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Госпожа, — сказала женщина, — вы же видите путь? Нам сказали, вы видите.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молчала долю секунды.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ждал лжи. Любой утешительной лжи. Хотя бы полутени уверенности. Но она ответила иначе.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вижу только следующий шаг, — сказала она. — Этого сейчас достаточно.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Женщина кивнула, будто получила не меньше, чем просила.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повела поток дальше.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этом активная запись регистратора заканчивалась. Остались только технические хвосты, фрагменты биометрии, обрывки служебных интервалов, мёртвые полосы звука. Но в самом конце уцелел ещё один частный кусок. Крошечный. Почти случайный.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Каюта. Темно. Только слабый свет от уже погасшего письма Кайрона на экране. Малисара стоит спиной к объективу и очень тихо, будто говорит не себе, а отсутствию внутри: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не дам им сделать из тебя только холод. Не давай им сделать из меня только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запись оборвалась окончательно.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не закрывал файл ещё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Сектор Вторичной Сверки жил вокруг него своим мёртвым рабочим гулом. Кто-то перебирал ленты. Где-то кашлянул старый переписчик. Воздух был сухим, равнодушным, безвкусным. И всё же после этой записи всё в нём стало иным.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Раньше он видел их через чужой страх.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через чужие доносы.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через административную механику разъединения.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впервые услышал, как разъединение звучит изнутри.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высокая трагедия.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проклятие.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медленная необходимость дышать правильно там, где правильность сама начинает работать против тебя.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закрыл регистратор.</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экране почти сразу вспыхнула системная ремарка:</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t>ПРИЗНАКИ ЭМОЦИОНАЛЬНОЙ ВОВЛЕЧЁННОСТИ ПРИ РАБОТЕ С НЕСОГЛАСОВАННЫМ ЧАСТНЫМ КОНТУРОМ.</w:t>
      </w:r>
      <w:r w:rsidRPr="00151AF2">
        <w:rPr>
          <w:rFonts w:ascii="Consolas" w:hAnsi="Consolas"/>
          <w:b/>
          <w:sz w:val="20"/>
          <w:szCs w:val="20"/>
          <w:lang w:val="ru-RU"/>
        </w:rPr>
        <w:br/>
        <w:t>РЕКОМЕНДАЦИЯ: ОБРАТИТЬСЯ К ОЧИСТИТЕЛЬНОЙ ФОРМУЛЕ ИЛИ ПРЕРВАТЬ СЕССИЮ.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строку без всякого удивления.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Конечно.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Если машина не может помешать тебе понять, она хотя бы попытается назвать понимание эмоциональной ошибкой.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погасил экран вручную.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 достал узкую бумажную ленту и написал всего одно:</w:t>
      </w:r>
    </w:p>
    <w:p w:rsidR="007310E7" w:rsidRPr="00151AF2" w:rsidRDefault="007310E7" w:rsidP="005B2354">
      <w:pPr>
        <w:spacing w:afterLines="60"/>
        <w:jc w:val="center"/>
        <w:rPr>
          <w:rFonts w:ascii="Consolas" w:hAnsi="Consolas"/>
          <w:i/>
          <w:sz w:val="20"/>
          <w:szCs w:val="20"/>
          <w:lang w:val="ru-RU"/>
        </w:rPr>
      </w:pPr>
      <w:r w:rsidRPr="00151AF2">
        <w:rPr>
          <w:rFonts w:ascii="Consolas" w:hAnsi="Consolas"/>
          <w:i/>
          <w:sz w:val="20"/>
          <w:szCs w:val="20"/>
          <w:lang w:val="ru-RU"/>
        </w:rPr>
        <w:t>Разъединение усиливает ложный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Спрятал ленту не в прежний тайник. В другой. Уже третий.</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нашёл эту кампанию не в военных архивах.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Сначала это показалось даже оскорбительно будничным. Если Великий Переход действительно был одной из крупнейших операций </w:t>
      </w:r>
      <w:r w:rsidRPr="00151AF2">
        <w:rPr>
          <w:rFonts w:ascii="Consolas" w:hAnsi="Consolas"/>
          <w:sz w:val="20"/>
          <w:szCs w:val="20"/>
        </w:rPr>
        <w:t>XI</w:t>
      </w:r>
      <w:r w:rsidRPr="00151AF2">
        <w:rPr>
          <w:rFonts w:ascii="Consolas" w:hAnsi="Consolas"/>
          <w:sz w:val="20"/>
          <w:szCs w:val="20"/>
          <w:lang w:val="ru-RU"/>
        </w:rPr>
        <w:t xml:space="preserve"> Легиона, если именно там Кайрон и Малисара впервые стали в глазах других чем-то большим, чем просто необычно согласованные высшие командующие, след должен был жить в военных сводках, в церемониальных перечнях, в поздних мемориальных выжимках, хотя бы в остаточном хвосте парадного языка.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Первый настоящий вход лежал в транспортном массиве погибших доков. Среди таблиц по расходу кислорода, перегретых люминесцентных рёбер, сломанных носилок, дополнительных поставок медикаментов и недостачи пайков на пересадочных палубах. История снова выбрала для себя не бронзу и не легенду, а скучную бухгалтерию.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название сектора.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ВЕЛИКИЙ ПЕРЕХОД</w:t>
      </w:r>
      <w:r w:rsidRPr="00151AF2">
        <w:rPr>
          <w:rFonts w:ascii="Consolas" w:hAnsi="Consolas"/>
          <w:sz w:val="20"/>
          <w:szCs w:val="20"/>
          <w:lang w:val="ru-RU"/>
        </w:rPr>
        <w:t xml:space="preserve"> значилось только в одном из хвостов. Официальный основной индекс называл операцию куда суше: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ЧРЕЗВЫЧАЙНАЯ РЕОРГАНИЗАЦИЯ ЖИВОГО ПОТОКА В НЕУСТОЙЧИВОМ ТРАНЗИТНОМ КЛАСТЕРЕ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Кто-то потом очень постарался, чтобы величие исчезло первым.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открыл реконструктивный блок.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прошлое поднялось сразу как поток.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битва.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карантин.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заседание высоких фигур у карты.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Движение миллионов живых, которым мир уже почти отказал в праве быть вообще.</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Система называлась Илар-Вейн.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имя позже будет частично удалено и распадётся в архивах на три разные картографические версии, но пока оно ещё держалось. Шесть населённых миров, два обитаемых спутника, рудный пояс, грузовой венец и сеть переходных узлов, слишком сложная, чтобы легко спастись и слишком живая, чтобы списать её без внутреннего содрогания даже по меркам Империума.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Проблема пришла не как вторжение.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перестали совпадать маршруты.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один и тот же конвой начали видеть в произвольных точках системы с разницей в часы.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астропаты получили три версии одной и той же карты.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исчезли маяки.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транспортники стали выходить не туда, где их ожидали увидеть.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обрушился один мир, и это было бы ещё почти обычным несчастьем, если бы вслед за ним не начала дрожать сама связность всего кластера.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Империум поступил бы как обычно.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Запечатал бы часть региона.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Списал бы остальное.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Оставил бы в живых столько, сколько не мешало бы дальнейшей работе системы.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Но в Илар-Вейн пришёл </w:t>
      </w:r>
      <w:r w:rsidRPr="00151AF2">
        <w:rPr>
          <w:rFonts w:ascii="Consolas" w:hAnsi="Consolas"/>
          <w:sz w:val="20"/>
          <w:szCs w:val="20"/>
        </w:rPr>
        <w:t>XI</w:t>
      </w:r>
      <w:r w:rsidRPr="00151AF2">
        <w:rPr>
          <w:rFonts w:ascii="Consolas" w:hAnsi="Consolas"/>
          <w:sz w:val="20"/>
          <w:szCs w:val="20"/>
          <w:lang w:val="ru-RU"/>
        </w:rPr>
        <w:t xml:space="preserve"> Легион.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И чуть позже </w:t>
      </w:r>
      <w:r w:rsidRPr="00151AF2">
        <w:rPr>
          <w:rFonts w:ascii="Consolas" w:hAnsi="Consolas"/>
          <w:sz w:val="20"/>
          <w:szCs w:val="20"/>
        </w:rPr>
        <w:t>II</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уже знал из прежних фрагментов, как они действуют по отдельности.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Малисара приходит туда, где движение умирает, и заставляет его продолжаться ещё немного.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приходит туда, где предел уже неизбежен, и проводит его раньше, чем позднее милосердие превратится в пособничество общей гибели.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Великое горе Илар-Вейна состояло в том, что системе нужны были оба.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Когда Малисара впервые увидела полный маршрутный разлом, она сказала: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считать мирами, они уже умерли. Если маршрутами, ещё 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сохранилось в поздней сводке почти чудом. Видимо, потому что для канцелярии фраза звучала как странная путевая метафора, а не как политическое кощунство. Но Каэль уже понимал: именно здесь начинается всё, что позднее сделает её такой опасной. Она не смотрела на миры как на владения, административные единицы или объекты спасения. Она смотрела на них как на живой кровоток, который ещё можно удержать, если достаточно быстро стать его ритмом.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Первый оперативный совет длился меньше обычного.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Местные власти просили о стандартной иерархии эвакуации.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элиты.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специалисты.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дети из учебных корпусов.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всё, что удастся.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Обычная имперская ложь, замаскированная под необходимость.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выслушала всех.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вы начнёте с тех, кто привык стоять первыми, вы потеряете не только последних. Вы потеряете сам ритм.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Её не поняли.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потому, что она говорила сложно.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просто, чтобы понравиться чиновникам.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Тогда она развернула карту иначе.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мирам.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статусам.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уровню привилегии.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 выносливости живого.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Детский поток.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Медицинский.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Массовый.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Тяжёлый.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классу, а по тому, что каждый тип тела, страха и утомления способен выдержать внутри лживого маршрута.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к тому моменту ещё не прибыл.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его тень уже была нужна.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любая великая эвакуация в мире Империума стоит на одной страшной правде: чтобы вывести хоть кого-то, надо заранее решить, что именно будет отсечено ради сохранения пути. И как бы сильно Малисара ни желала удержать живое, без того, кто возьмёт на себя предел, путь очень быстро становится просто ещё одной общей могилой.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вошёл в систему спустя семь часов после первого развёртывания маршрутов.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триумф.</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предел.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Его флот закрыл внешние ложные векторы раньше, чем местный штаб успел договориться, какой из них следует считать уже потерянным. Именно это и вызвало первый шёпот раздражения среди офицеров. Кайрон всегда делал то, что люди ненавидят сильнее всего: проводил границу там, где им ещё хотелось </w:t>
      </w:r>
      <w:r w:rsidRPr="00151AF2">
        <w:rPr>
          <w:rFonts w:ascii="Consolas" w:hAnsi="Consolas"/>
          <w:sz w:val="20"/>
          <w:szCs w:val="20"/>
          <w:lang w:val="ru-RU"/>
        </w:rPr>
        <w:lastRenderedPageBreak/>
        <w:t>говорить о сложной ситуации, гибкости, пересмотре и последнем шансе.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Когда он вошёл в главный транзитный узел, Малисара уже стояла над живой картой потоков. Не тактической. Настоящей. Внизу, под командной палубой, за полупрозрачным металлом шли люди. Тысячи. Больные, дети, поддерживающие друг друга взрослые, санитарные группы, солдаты местной милиции, утратившие даже форму страха. И вся эта масса уже не была населением. Она была вопросом к тем, кто наверху: сохранится ли у мира ритм ещё хотя бы на несколько часов.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увидели друг друга не как после долгой разлуки и не как в легенде.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Просто сразу вошли в одну проблему.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посмотрел на схему.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Сразу закрыл два внешних коридора.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в тот же миг сместила медицинскую волну в узкий промежуточный проход, который местные считали слишком рискованным.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Он не выдержит, — сказал кто-то из логистов.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Выдержит, если он отрубит хвост, — сказала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не называла его по имени.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просила.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объясняла.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уже двигался.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так это и происходило всегда в самых страшных фрагментах их близости. Не мгновенное понимание ради красоты, а мгновенное понимание там, где любая лишняя секунда превращает тысячи живых в сопутствующие потери.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Позже один из капитанов </w:t>
      </w:r>
      <w:r w:rsidRPr="00151AF2">
        <w:rPr>
          <w:rFonts w:ascii="Consolas" w:hAnsi="Consolas"/>
          <w:sz w:val="20"/>
          <w:szCs w:val="20"/>
        </w:rPr>
        <w:t>VII</w:t>
      </w:r>
      <w:r w:rsidRPr="00151AF2">
        <w:rPr>
          <w:rFonts w:ascii="Consolas" w:hAnsi="Consolas"/>
          <w:sz w:val="20"/>
          <w:szCs w:val="20"/>
          <w:lang w:val="ru-RU"/>
        </w:rPr>
        <w:t>, присутствовавший при развёртывании перехода, напишет:</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…я ожидал борьбы методов. Увидел другое. Один назначает миру край, за который больше нельзя отступать, а другая в ту же </w:t>
      </w:r>
      <w:r w:rsidRPr="00151AF2">
        <w:rPr>
          <w:rFonts w:ascii="Consolas" w:hAnsi="Consolas"/>
          <w:b/>
          <w:sz w:val="20"/>
          <w:szCs w:val="20"/>
          <w:lang w:val="ru-RU"/>
        </w:rPr>
        <w:lastRenderedPageBreak/>
        <w:t>секунду находит посреди этого края остаток пути, достаточный для живого. В присутствии обоих сама логистика начинает выглядеть как форма высшего согласования, не предусмотренная обычной иерархией…</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Высшее согласование.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Архивы вечно тянулись к таким безличным формулам, когда не смели назвать происходящее прямо.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в Илар-Вейне всё было именно прямее, чем потом позволили помнить.</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Первые сутки Великого Перехода не были героическими.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были отвратительно человечными.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Жара.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Смрад.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Задыхающиеся отсеки.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Вода, которой всегда хватает на полтора часа меньше, чем можно признать в документах.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Дети, уже имеющие сил плакать от страха.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Старики, забывающие, в каком направлении вообще следует идти.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Солдаты, слишком уставшие, чтобы быть жестокими одновременно.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Навигаторы с кровью у рта.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Носилки, застревающие в горле перехода.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бесконечная необходимость решать, кто идёт первым, а кто должен ждать следующую волну, зная, что следующая может уже не дожить до собственной очереди.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Легион держал поток не силой, а ритмом.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не толкали людей вперёд.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размахивали оружием в каждой узкой точке.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Они использовали собственную телесность как меру. Где ускорить. Где замедлить. Где остановить волну, пока та не раздавила себя об слишком узкий шлюз. Где убрать свет, потому что он делает детей не спокойнее, а только обнажает им слишком много пространства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шла не впереди и не позади.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Среди.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важно.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всегда оказывалась внутри той части живого, которая наиболее близка к распаду.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мученица.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якорь.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инструмент удержания.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работал иначе.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Его легион почти не был виден массовому потоку.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закрывал то, что нельзя показывать слишком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Внешние арки.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Заражённые доки.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Сорвавшиеся узлы.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Те части системы, которые, если дать им ещё час на «может быть», потом придётся выжигать уже вместе с теми, кого </w:t>
      </w:r>
      <w:r w:rsidRPr="00151AF2">
        <w:rPr>
          <w:rFonts w:ascii="Consolas" w:hAnsi="Consolas"/>
          <w:sz w:val="20"/>
          <w:szCs w:val="20"/>
        </w:rPr>
        <w:t>XI</w:t>
      </w:r>
      <w:r w:rsidRPr="00151AF2">
        <w:rPr>
          <w:rFonts w:ascii="Consolas" w:hAnsi="Consolas"/>
          <w:sz w:val="20"/>
          <w:szCs w:val="20"/>
          <w:lang w:val="ru-RU"/>
        </w:rPr>
        <w:t xml:space="preserve"> ещё пытался спасти.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Иногда ему приходилось резать проход буквально в нескольких палубах от тех, кого Малисара ещё спасала.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делало их связь такой страшной в глазах остальных.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Обычный человек назвал бы её моральным противоречием.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Обычный офицер административно разделил бы полномочия.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Обычный догматик сказал бы, что один из них неизбежно должен осудить другого.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Они не делали ни того, ни другого, ни третьего.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Оба знали, что оба правы.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Оба находились внутри одной катастрофы.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вторые сутки случился перелом.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Один из центральных пересадочных узлов с минуты на минуту должен был пасть.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Расчёты это уже показали.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назвал время закрытия.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попросила ещё сорок минут.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из упрямства.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внутри узла оставался детский кластер и два тяжёлых медицинских отсека, которые при стандартной очереди не успевали выйти к следующему окну.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вот тут впервые по-настоящему стало видно, что такое их связь.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не спросил, почему именно сорок.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уже знал, что за этой цифрой стоит не каприз надежды, а тот предел, после которого даже её дар перестанет быть нужным.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стала обвинять его в жестокости за сам факт необходимости перекрытия.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уже знала, что без него узел станет не проходом, а ртом.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смотрели на карту.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одну и ту 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 разных сторон.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были страшно едины именно в различии.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Тридцать шесть, — сказал Кайрон.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Тридцать восемь, — ответила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Тридцать семь, — сказал 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кивнула.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один внешний штаб не понял бы, почему эта секунда их молчания была важнее сотни последующих приказов. Но те, кто стоял рядом, ощутили почти физически: это и есть та невозможная полнота, которую Империум позднее попытается не просто вычеркнуть, а объявить принципиально невозможной.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рядом с ними даже торг о времени не был борьбой за власть.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был совместным определением меры трагедии.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Узел держался тридцать семь минут и девять секунд.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 это время успели вывести детей.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всех.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Один отсек с раненными пришлось оставить.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об этом потом не будут писать в торжественных эпитафиях.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Каэль нашёл фрагмент младшего санитарного протокола, где всё ещё сохранялось настоящее.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…госпожа </w:t>
      </w:r>
      <w:r w:rsidRPr="00151AF2">
        <w:rPr>
          <w:rFonts w:ascii="Consolas" w:hAnsi="Consolas"/>
          <w:b/>
          <w:sz w:val="20"/>
          <w:szCs w:val="20"/>
        </w:rPr>
        <w:t>XI</w:t>
      </w:r>
      <w:r w:rsidRPr="00151AF2">
        <w:rPr>
          <w:rFonts w:ascii="Consolas" w:hAnsi="Consolas"/>
          <w:b/>
          <w:sz w:val="20"/>
          <w:szCs w:val="20"/>
          <w:lang w:val="ru-RU"/>
        </w:rPr>
        <w:t xml:space="preserve"> не смотрела, когда запечатывали последний сегмент. Лорд </w:t>
      </w:r>
      <w:r w:rsidRPr="00151AF2">
        <w:rPr>
          <w:rFonts w:ascii="Consolas" w:hAnsi="Consolas"/>
          <w:b/>
          <w:sz w:val="20"/>
          <w:szCs w:val="20"/>
        </w:rPr>
        <w:t>II</w:t>
      </w:r>
      <w:r w:rsidRPr="00151AF2">
        <w:rPr>
          <w:rFonts w:ascii="Consolas" w:hAnsi="Consolas"/>
          <w:b/>
          <w:sz w:val="20"/>
          <w:szCs w:val="20"/>
          <w:lang w:val="ru-RU"/>
        </w:rPr>
        <w:t xml:space="preserve"> смотрел. Потом я понял: так между ними и устроено. Один несёт в глазах то, что другой иначе уже не сможет передать дальше живым…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строку дважды, потом ещё раз.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и вся их любовь в этой книге.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жест.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признание.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право быть вместе в каком-либо человечески простом смысле.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Один смотрит туда, куда другой уже не может смотреть, если хочет сохранить хоть часть живого.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наоборот.</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lastRenderedPageBreak/>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Ночью, когда большая часть первой волны была уже выведена, они встретились у обзорного контура внешнего кольца.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специально.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Или, точнее, в той степени не специально, в какой два человека их масштаба вообще могут ещё позволять себе случайность.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Поздний архив потом долго пытался стереть эту сцену, но выжечь её полностью не смог. Видимо, потому что сама по себе она почти не содержала ничего «компрометирующего». Ни прикосновения. Ни клятвы. Только два существа и пауза между ними, слишком человечная для величия и слишком величественная для обычной человечности.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Внизу через прозрачные коридоры ещё шли поздние волны.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Огни конвоя тянулись, как редкая нервная ткань, перекинутая через космос.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Часть пространства уже была мертва.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Другая ещё держалась.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в такие моменты люди либо ненавидят мир за его цену, либо начинают любить кого-то одного внутри этой цены так сильно, что потом всё остальное уже не собирается обратно.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стояла, положив руку на перила.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Мы всё равно теряем слишком многих, — сказала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не возразил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бы путь был шире...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Он перестал бы быть правдой.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перевела взгляд с далёкого движения конвоя на него.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всегда знаешь, где кончается правда?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Нет, — сказал Кайрон. — Но я знаю, где начинается удобная ложь.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Это была фраза не для утешения.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потому она была той редкой формой милости, которую в этом мире ещё можно назвать честной.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закрыла глаза на миг.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Иногда мне кажется, что ты создан, чтобы говорить миру «нет» в тот момент, когда все остальные уже слишком хотят сказать «может быть».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ты, — ответил он после короткой паузы, — чтобы держать «может быть» в живых дольше, чем мир заслуживает.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почти улыбнулась.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Это звучит как приговор.</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Это звучит как диагноз.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этом их разговор мог бы закончиться, и любая более обычная история заставила бы его закончиться именно здесь. На красивом обмене смыслов, который можно потом расставить по цитатникам и выдумать, будто так и звучит любовь в эпоху полубогов.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Великий Переход слишком велик для такой дешевизны.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после долгой паузы сказала: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Когда всё закончится, они скажут, что ты был жесток.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 что я была слишком мягкой.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 оба раза это будет ложь.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уже он посмотрел на неё.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признание чувства.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Признание того, что внешний мир никогда не сможет правильно описать их по отдельности, потому что правда каждого проявляется только рядом с другим.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и делало их связь опаснее любой обычной страсти.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не украшали друг друга.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смягчали.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компенсировали.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делали друг друга окончательно видимыми.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пришёл вызов из внутреннего узла.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Снова дети.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Снова транзитные сбои.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Снова движение, слишком хрупкое, чтобы позволить себе ещё хотя бы десять секунд человеческой тишины.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уже собиралась уйти, когда Кайрон сказал: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Дыши.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это.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она задыхалась буквально.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такие слова в их мире и есть прикосновение.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остановилась.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обернулась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тихо ответила: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тоже.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ушла обратно в поток.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над этой строкой долго и понимал, что именно здесь первая книга проходит свою первую большую точку невозврата.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они признались.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мир увидел их как пару.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А потому, что после Великого Перехода уже невозможно верить, будто их связь можно разложить на две отдельные добродетели.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не просто граница.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просто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знает, где её дыхание ломается раньше тела.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знает, где его предел ещё остаётся правдой, а где рискует стать удобством.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не романтическое украшение великой истории.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и есть её самое запретное содержание.</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Переход завершился не победой.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Здесь архивы были по-своему объективны.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потерь.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обрушившихся миров.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тех, кого пришлось оставить, чтобы остальные вообще могли дойти.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система выжила.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Кластер не умер целиком.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Поток был удержан достаточно долго, чтобы у сектора осталась память не только о гибели, но и о тех, кого успели вывести.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Поздняя официальная выжимка называла это: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ОГРАНИЧЕННЫЙ САНИТАРНО-ЭВАКУАЦИОННЫЙ УСПЕХ.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в одном младшем доке маршрутизации уцелела другая формула.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Её Каэль нашёл в полустёртой служебной записке без подписи.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…если Империум ещё умеет иногда спасать, то только там, где граница и путь на короткое время перестают быть соперниками…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закрыл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и вся глава.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Вот почему именно здесь их связь становится необратимой.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счастье.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доказательство.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они рядом, даже в самом жестоком мире ещё существует краткое состояние, в котором предел и поток не пожирают друг друга.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значит, всё дальнейшее падение будет не просто историей о заражении ересью, а историей о том, как такая редкая и страшная полнота оказалась подточена, извращена и в конце концов превращена в оружие.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вернулся к последнему слою.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Там уже был страх власти.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ещё не в форме прямого удара.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только в наблюдении.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…совместное присутствие </w:t>
      </w:r>
      <w:r w:rsidRPr="00151AF2">
        <w:rPr>
          <w:rFonts w:ascii="Consolas" w:hAnsi="Consolas"/>
          <w:b/>
          <w:sz w:val="20"/>
          <w:szCs w:val="20"/>
        </w:rPr>
        <w:t>II</w:t>
      </w:r>
      <w:r w:rsidRPr="00151AF2">
        <w:rPr>
          <w:rFonts w:ascii="Consolas" w:hAnsi="Consolas"/>
          <w:b/>
          <w:sz w:val="20"/>
          <w:szCs w:val="20"/>
          <w:lang w:val="ru-RU"/>
        </w:rPr>
        <w:t xml:space="preserve"> и </w:t>
      </w:r>
      <w:r w:rsidRPr="00151AF2">
        <w:rPr>
          <w:rFonts w:ascii="Consolas" w:hAnsi="Consolas"/>
          <w:b/>
          <w:sz w:val="20"/>
          <w:szCs w:val="20"/>
        </w:rPr>
        <w:t>XI</w:t>
      </w:r>
      <w:r w:rsidRPr="00151AF2">
        <w:rPr>
          <w:rFonts w:ascii="Consolas" w:hAnsi="Consolas"/>
          <w:b/>
          <w:sz w:val="20"/>
          <w:szCs w:val="20"/>
          <w:lang w:val="ru-RU"/>
        </w:rPr>
        <w:t xml:space="preserve"> в нестабильных контурах даёт непрогнозируемо высокий коэффициент удержания живого при недопустимо низком уровне внутреннего сопротивления…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…вопрос требует дальнейшей генеалогической оценки…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Генеалогической.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после Великого Перехода они уже не были просто двумя выдающимися примархами с удачно совместимыми методами. Они становились проблемой рода, мифа и устройства самой вертикали системы.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 и достал узкую бумажную полоску.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ней он написал:</w:t>
      </w:r>
    </w:p>
    <w:p w:rsidR="007310E7" w:rsidRPr="00151AF2" w:rsidRDefault="007310E7" w:rsidP="005B2354">
      <w:pPr>
        <w:spacing w:afterLines="60"/>
        <w:jc w:val="center"/>
        <w:rPr>
          <w:rFonts w:ascii="Consolas" w:hAnsi="Consolas"/>
          <w:i/>
          <w:sz w:val="20"/>
          <w:szCs w:val="20"/>
          <w:lang w:val="ru-RU"/>
        </w:rPr>
      </w:pPr>
      <w:r w:rsidRPr="00151AF2">
        <w:rPr>
          <w:rFonts w:ascii="Consolas" w:hAnsi="Consolas"/>
          <w:i/>
          <w:sz w:val="20"/>
          <w:szCs w:val="20"/>
          <w:lang w:val="ru-RU"/>
        </w:rPr>
        <w:t>Здесь любовь впервые стала функцией спасения.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Спрятал ленту туда же, куда предыдущие, и только после этого заметил, что Лорен стоит у дальнего ряда и будто перебирает каталожные корешки, как всегда появляясь тогда, когда правильная мысль уже почти сорвалась с языка. Она не смотрела на него прямо. Но голос её долетел отчётливо.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Ну? — спросила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Они стали необратимы, — сказал Каэль.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Конечно.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как чувство. Как способ решать мир иначе, чем он привык.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 всё так же, не оборачиваясь.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Верно.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Значит, после этой главы машина уже не могла просто наблюдать.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могла, — ответила она. — Потому что когда двое делают жестокий мир чуть менее жестоким не чудом, а формой взаимной правды, система очень быстро начинает путать это с угрозой собственной природе. Чем дольше их держали отдельно, тем охотнее история потом называла каждую их половину самодостаточной. Не повторяй этот фокус.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не ответил.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слушал её? — спросила Лорен.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 что услышал?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помолчал.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Что отсутствие тоже может стать оружием.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она обернулась.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её почти бесцветном лице не появилось ни одобрения, ни печали. Только та редкая форма внимания, которая у некоторых людей заменяет доверие.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Хорошо, — сказала она. — Тогда ты уже ближе к правильному вопросу.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Какому?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Лорен медленно провела пальцем по корешку старой папки, будто проверяла, не осталась ли на нём пыль.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 «что с ними сделали», — сказала она. — Это ты уже видишь. Вопрос другой. Кто первым понял, что разъединение само по себе может привести туда, куда прямой удар не дотянется.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ушла, не добавив ничего больше.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Каэль остался сидеть под тусклым архивным светом, уже точно понимая: если Имги был семенем, то Великий Переход стал первым цветением запретной истины.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Если правильные назначения были не просто формой страха, а частью технологии падения, значит где-то в архивах должен существовать следующий слой.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наблюдение.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оценка риска.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административная коррекция.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Что-то вроде проекта.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краю стола вспыхнул новый значок.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Тёмно-красный.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чёрный.</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t>ЧАСТИЧНО ВОССТАНОВЛЕН СЛУЖЕБНЫЙ МЕМОРАНДУМ.</w:t>
      </w:r>
      <w:r w:rsidRPr="00151AF2">
        <w:rPr>
          <w:rFonts w:ascii="Consolas" w:hAnsi="Consolas"/>
          <w:b/>
          <w:sz w:val="20"/>
          <w:szCs w:val="20"/>
          <w:lang w:val="ru-RU"/>
        </w:rPr>
        <w:br/>
        <w:t>ПРЕДМЕТ: УПРАВЛЕНИЕ СВЯЗАННЫМИ ОТКЛОНЕНИЯМИ В ВЫСШИХ КОНТУРАХ.</w:t>
      </w:r>
      <w:r w:rsidRPr="00151AF2">
        <w:rPr>
          <w:rFonts w:ascii="Consolas" w:hAnsi="Consolas"/>
          <w:b/>
          <w:sz w:val="20"/>
          <w:szCs w:val="20"/>
          <w:lang w:val="ru-RU"/>
        </w:rPr>
        <w:br/>
        <w:t>ДОСТУП НЕ РЕКОМЕНДОВАН.</w:t>
      </w:r>
    </w:p>
    <w:p w:rsidR="007310E7" w:rsidRPr="00151AF2" w:rsidRDefault="007310E7" w:rsidP="005B2354">
      <w:pPr>
        <w:spacing w:afterLines="60"/>
        <w:rPr>
          <w:rFonts w:ascii="Consolas" w:hAnsi="Consolas"/>
          <w:sz w:val="20"/>
          <w:szCs w:val="20"/>
          <w:lang w:val="ru-RU"/>
        </w:rPr>
      </w:pPr>
      <w:r w:rsidRPr="00151AF2">
        <w:rPr>
          <w:rFonts w:ascii="Consolas" w:hAnsi="Consolas"/>
          <w:sz w:val="20"/>
          <w:szCs w:val="20"/>
          <w:lang w:val="ru-RU"/>
        </w:rPr>
        <w:t>Каэль невесело усмехнулся.</w:t>
      </w:r>
    </w:p>
    <w:p w:rsidR="007310E7" w:rsidRPr="00151AF2" w:rsidRDefault="007310E7" w:rsidP="005B2354">
      <w:pPr>
        <w:spacing w:afterLines="60"/>
        <w:rPr>
          <w:rFonts w:ascii="Consolas" w:hAnsi="Consolas"/>
          <w:i/>
          <w:sz w:val="20"/>
          <w:szCs w:val="20"/>
          <w:lang w:val="ru-RU"/>
        </w:rPr>
      </w:pPr>
      <w:r w:rsidRPr="00151AF2">
        <w:rPr>
          <w:rFonts w:ascii="Consolas" w:hAnsi="Consolas"/>
          <w:i/>
          <w:sz w:val="20"/>
          <w:szCs w:val="20"/>
          <w:lang w:val="ru-RU"/>
        </w:rPr>
        <w:t>Доступ не рекомендован.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уже знал, что откроет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за всеми шрамами наконец начинал проступать настоящий чертёж.</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он, скорее всего, окажется куда страшнее самой ереси.</w:t>
      </w:r>
    </w:p>
    <w:p w:rsidR="007310E7" w:rsidRPr="00151AF2" w:rsidRDefault="007310E7" w:rsidP="005B2354">
      <w:pPr>
        <w:spacing w:afterLines="60"/>
        <w:rPr>
          <w:rFonts w:ascii="Consolas" w:hAnsi="Consolas"/>
          <w:sz w:val="20"/>
          <w:szCs w:val="20"/>
          <w:lang w:val="ru-RU"/>
        </w:rPr>
      </w:pPr>
      <w:r w:rsidRPr="00151AF2">
        <w:rPr>
          <w:rFonts w:ascii="Consolas" w:hAnsi="Consolas"/>
          <w:sz w:val="20"/>
          <w:szCs w:val="20"/>
          <w:lang w:val="ru-RU"/>
        </w:rPr>
        <w:br w:type="page"/>
      </w:r>
    </w:p>
    <w:p w:rsidR="007310E7" w:rsidRPr="00151AF2" w:rsidRDefault="007310E7"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w:t>
      </w:r>
      <w:r w:rsidRPr="00151AF2">
        <w:rPr>
          <w:rFonts w:ascii="Consolas" w:hAnsi="Consolas"/>
          <w:sz w:val="24"/>
          <w:szCs w:val="16"/>
          <w:lang w:val="ru-RU"/>
        </w:rPr>
        <w:t xml:space="preserve">. </w:t>
      </w:r>
      <w:r w:rsidRPr="00151AF2">
        <w:rPr>
          <w:rFonts w:ascii="Consolas" w:hAnsi="Consolas"/>
          <w:sz w:val="24"/>
          <w:szCs w:val="16"/>
        </w:rPr>
        <w:t>Schema</w:t>
      </w:r>
      <w:r w:rsidRPr="00151AF2">
        <w:rPr>
          <w:rFonts w:ascii="Consolas" w:hAnsi="Consolas"/>
          <w:sz w:val="24"/>
          <w:szCs w:val="16"/>
          <w:lang w:val="ru-RU"/>
        </w:rPr>
        <w:t xml:space="preserve"> </w:t>
      </w:r>
      <w:r w:rsidRPr="00151AF2">
        <w:rPr>
          <w:rFonts w:ascii="Consolas" w:hAnsi="Consolas"/>
          <w:sz w:val="24"/>
          <w:szCs w:val="16"/>
        </w:rPr>
        <w:t>Divisum</w:t>
      </w:r>
      <w:r w:rsidRPr="00151AF2">
        <w:rPr>
          <w:rFonts w:ascii="Consolas" w:hAnsi="Consolas"/>
          <w:sz w:val="24"/>
          <w:szCs w:val="16"/>
          <w:lang w:val="ru-RU"/>
        </w:rPr>
        <w:t xml:space="preserve"> / Чертёж</w:t>
      </w:r>
    </w:p>
    <w:p w:rsidR="007310E7" w:rsidRPr="00151AF2" w:rsidRDefault="007310E7" w:rsidP="005B2354">
      <w:pPr>
        <w:spacing w:afterLines="60"/>
        <w:jc w:val="both"/>
        <w:rPr>
          <w:rFonts w:ascii="Consolas" w:hAnsi="Consolas"/>
          <w:sz w:val="20"/>
          <w:szCs w:val="20"/>
          <w:lang w:val="ru-RU"/>
        </w:rPr>
      </w:pP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Тёмно-красный значок на экране не мигал.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что пугало сильнее всего.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Жёлтые предупреждения и белые уведомления ещё допускали видимость выбора. Янтарные намёки оставляли пространство для внутренней сделки: ты прочитал, ты понял, ты можешь отступить сам и тем самым доказать, что система не ошиблась в твоей благоразумной трусости. Но этот цвет был иным. Он не требовал решения. Он лежал на поверхности как след старой крови под лаком: неяркий, почти чёрный, уверенный в том, что однажды всё равно станет центром внимания.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него и уже знал, что никакая очистительная формула здесь не поможет.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всё, что было до этого, ещё можно было списать на историю.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чужие страхи.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косвенные оценки.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тревожные, но не окончательные наблюдения.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меморандум такого рода всегда означает одно: кто-то однажды перестал бояться абстрактно и сел проектировать решение.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открыл файл.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Система долго молчала, словно не хотела признавать, что этот документ вообще может быть поднят в низшем контуре. Потом появилось несколько сухих строк.</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t>ПОВРЕЖДЁННЫЙ СЛУЖЕБНЫЙ МЕМОРАНДУМ.</w:t>
      </w:r>
      <w:r w:rsidRPr="00151AF2">
        <w:rPr>
          <w:rFonts w:ascii="Consolas" w:hAnsi="Consolas"/>
          <w:b/>
          <w:sz w:val="20"/>
          <w:szCs w:val="20"/>
          <w:lang w:val="ru-RU"/>
        </w:rPr>
        <w:br/>
        <w:t>ПРЕДМЕТ: УПРАВЛЕНИЕ СВЯЗАННЫМИ ОТКЛОНЕНИЯМИ В ВЫСШИХ КОНТУРАХ.</w:t>
      </w:r>
      <w:r w:rsidRPr="00151AF2">
        <w:rPr>
          <w:rFonts w:ascii="Consolas" w:hAnsi="Consolas"/>
          <w:b/>
          <w:sz w:val="20"/>
          <w:szCs w:val="20"/>
          <w:lang w:val="ru-RU"/>
        </w:rPr>
        <w:br/>
        <w:t>СТАТУС: НЕ ПОДЛЕЖИТ РЯДОВОМУ АРХИВИРОВАНИЮ.</w:t>
      </w:r>
      <w:r w:rsidRPr="00151AF2">
        <w:rPr>
          <w:rFonts w:ascii="Consolas" w:hAnsi="Consolas"/>
          <w:b/>
          <w:sz w:val="20"/>
          <w:szCs w:val="20"/>
          <w:lang w:val="ru-RU"/>
        </w:rPr>
        <w:br/>
        <w:t>ПРИЧИНА ПОПАДАНИЯ В НИЗШИЕ МАССИВЫ: НЕ УСТАНОВЛЕНА.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Ниже, уже почти стёртая, но всё ещё читаемая, шла строка внутреннего назначения: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ДЛЯ УЗКОГО КРУГА КОРРЕКТИРОВКИ ГЕНЕАЛОГИЧЕСКОЙ СТАБИЛЬНОСТИ.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военной.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моральной.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догматической.</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Генеалогической.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Значит, страх действительно лежал так глубоко, как ему уже начинало казаться. Не в одной кампании. Не в одном подозрении. В самой логике семьи, из которой строили империумную мифологию. Если в этой семье двое могли образовать горизонтальную завершённость, всё древо начинало выглядеть не так устойчиво, как хотелось бы Трону.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пошёл дальше.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документ был невыносимо канцелярским. Видимо, автор принадлежал к той редкой породе умов, которые способны говорить о разрушении живого в языке санитарной аккуратности, не оставляя на тексте ни капли личной злобы. Именно такие люди и опаснее прочих. Они не ненавидят. Они выравнивают.</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…в случаях, когда два высших контура демонстрируют устойчивую взаимную верификацию восприятия, не совпадающую полностью с основной вертикалью санкции, не рекомендуется преждевременная карательная реакция.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…прямое вмешательство при отсутствии формальной делинквенции способно произвести у объектов обратный эффект консолидации, в результате чего риск не уменьшится, а лишь обретёт осознанную форму…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Консолидации.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Осознанную форму.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они понимали всё уже тогда. Ещё до падения. Ещё до проступка. Понимали, что грубый удар может не разрушить их, а наоборот, превратить смутную внутреннюю завершённость в явную клятву друг другу. Значит, нужно было действовать тоньше. Не запретить связь. Придать ей форму, в которой она начнёт вредить самой себе.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Ниже шёл перечень рекомендаций.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виде приказов. В виде «предпочтительных мер среды». И от этой сухой формулировки Каэлю стало почти дурно.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МЕРЫ СРЕДЫ.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наказать.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обвинить.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Изменить среду так, чтобы связь, оставаясь формально невиновной, начала работать против собственной устойчивости.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читал дальше.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…наиболее продуктивным следует признать постепенное разведение естественных функций объектов по театрам, усиливающим их индивидуальные склонности и ослабляющим взаимное уравновешивание…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…объект предельного типа надлежит удерживать в контуре, где постоянная необходимость жестокого отсечения закрепляет его в роли окончательной границы…</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…объект путевого типа надлежит удерживать в контуре, где повторяющаяся ответственность за живое движение усиливает его внутреннюю зависимость от исключительных решений и нетерпимость к допустимой утрате…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откинулся на спинку кресла так резко, что металл тихо скрипнул.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Чертёж.</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просто развести по разным сторонам галактики.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Ещё и сделать так, чтобы разлука постепенно вытачивала в каждом худшую, неуравновешенную половину собственной силы.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Кайрона отправлять туда, где один только предел постепенно затвердевает в привычку не ждать другого взгляда.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Малисару туда, где один только путь начинает всё сильнее ненавидеть саму идею допустимой потери.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удар.</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Микроклимат.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Ниже текст становился ещё холоднее.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…связанные отклонения редко разрушаются через лобовую конфронтацию. Гораздо надёжнее лишить каждый объект регулярного подтверждения со стороны сопряжённого контура, не запрещая воспоминание о таковом напрямую…</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…при сохранении памяти и частичной переписки, но при устранении оперативной сонастроенности, внутренняя завершённость связи имеет тенденцию переходить из практической в компенсаторную область.</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…на этом этапе возрастает вероятность либо функционального ожесточения, либо компенсаторного поиска недопустимых решений.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Компенсаторную область.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эту строку.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 язык убийц, придумавших себе психологию вместо ножа.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не хотели стереть память о другом сразу. Стереть слишком быстро означало бы признать, что связь реальна и страшна. Куда полезнее дать ей сохраниться как боль, как внутренний ритм, как недостаток мира. Тогда она перестаёт помогать действовать и начинает требовать компенсации.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 одного это станет ещё большей холодной точностью.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 другой — тягой к тому самому «лишнему пути», где уже не нужно смиряться с уродливой арифметикой утрат.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читал дальше, и каждая строка только подтверждала худшее.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…допустим ограниченный обмен частными сообщениями при условии их непредсказуемой задержки, частичной фрагментации и утраты операционной своевременности.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…не следует запрещать контакт полностью, если сохраняется шанс превратить его из источника совместного решения в источник внутреннего дефицита…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Задержка.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Фрагментация.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Утрата своевременности.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дать письму не дойти. Дать ему дойти слишком поздно, обломком, слишком человеческим, слишком маленьким для действия и слишком живым, чтобы дальше болеть внутри.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вспомнил одно слово на внешней пломбе.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Дыши.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впервые понял весь масштаб жестокости даже этого короткого утешения. Оно было не просто знаком близости, пробившимся через разлуку. Оно существовало уже внутри спроектированной среды, где утешение было разрешено ровно в той мере, в какой не могло стать общим ответом.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Ниже шёл раздел, озаглавленный почти безумно нейтрально: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О ПРЕДПОЧТИТЕЛЬНОМ МОМЕНТЕ ПЕРЕХОДА ОТ НАБЛЮДЕНИЯ К ИСТОРИЧЕСКОЙ КОРРЕКЦИИ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Историческая коррекция.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суд.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казнь.</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История.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Кто-то здесь уже думал наперёд не о том, как управлять живыми, а о том, как потом оформить мёртвых.</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…при успешном размыкании сопряжённого контура и последующей индивидуализации отклонений надлежит избегать ретроспективной оптики парности.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…дальнейшая историческая коррекция должна строиться на усилении автономных добродетелей каждого объекта и последовательном выведении за скобки той формы взаимности, которая делала риск системным, а не частным…</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…объект предельного типа предпочтительно описывать как чрезмерную, но логически изолированную жёсткость.</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…объект путевого типа предпочтительно описывать как чрезмерное, но логически изолированное сострадание, переходящее границу формы…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едва не закрыл файл.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так, значит, и был написан их будущий миф.</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организовать среду, в которой они перестают удерживать друг друга от крайностей.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когда крайности прорастут достаточно далеко, объявить их личными пороками.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вычистить всё, что указывало на первоначальную связанность.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наконец, оставить потомкам две отдельные, удобные для осуждения или романтизации тени.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Отдельный холод.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Отдельный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Две аккуратные ереси вместо одной спроектированной раны.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углубился дальше.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Под основным текстом шли частично уцелевшие приложения. Чужие примечания. Внутренние возражения. Остатки подпороговых споров между теми, кто составлял и читал меморандум. И вот тут впервые проступило нечто вроде живого сопротивления внутри самого аппарата.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Одна краткая ремарка, почти выдранная с корнем, гласила:</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…не следует забывать, что искусственно усиленное разъединение может не просто локализовать риск, но и спровоцировать именно ту форму катастрофы, которой пытаются избежать.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Ниже стояла сухая отметка чужой рукой:</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ВОЗРАЖЕНИЕ ПРИНЯТО К СВЕДЕНИЮ. УРОВЕНЬ ДОКАЗАТЕЛЬНОСТИ НЕДОСТАТОЧЕН.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Кто-то знал.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Кто-то предупреждал.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Кто-то понимал, что если отнять у двух связанных существ возможность быть друг для друга ограничением и подтверждением, то разойдутся не только они. Разойдётся сама внутренняя форма их служения. Но предупреждение утонуло в той самой безликой вежливости, которая всегда неотрывно сопровождает грамотно организованную бюрократию.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реконструктивный блок, приложенный к меморандуму неизвестным поздним архивистом. И прошлое снова поднялось, но теперь уже не как частная боль письма и не как сухая логистика разъединения. Теперь было видно, как чертёж начинает работать.</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Орфей делал Кайрона тише.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смысле внешнего поведения. Тише внутри.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Три заражённые системы на окраине сектора не оставляли места для той разновидности решения, которую мог бы привнести кто-то вроде Малисары. Здесь всё требовало предела. Холодного. Точного. Воспроизводимого. Миры были не сломлены, а медленно дрейфовали в сторону таких типов заразы, где запоздалая жалость уже неотличима от пособничества.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действовал безупречно.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было страшно.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запечатывал системы раньше, чем заражение успевало получить язык.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Выжигал шлюзы не после, а до подтверждения последнего шанса.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Принимал на себя право назвать мир потерянным в тот момент, когда другие ещё искали удобную отсрочку, чтобы не нести тяжесть решения прямо сейчас.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Его легион называл это ясностью.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Окружение — жестокостью.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Архив позже назовёт логически изолированной чрезмерностью.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без неё Орфей бы сгнил без остатка, и в этом была худшая правда таких кампаний: машина не врала полностью, когда посылала туда именно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стоял над картами и всё чаще не нуждался ни в чьём втором взгляде.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перестал помнить Малисару.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среда день за днём убеждала его: здесь помнить её бесполезно. Здесь путь только мешает. Здесь всякое промедление ради воображаемой щели между уже обречённым и ещё спасаемым лишь увеличивает радиус общей гибели.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одной из уцелевших частных реконструкций его капитан Севериан Тар писал:</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…господин стал принимать окончательные решения быстрее. Я не уверен, хорошо это или плохо. Война благодарит за скорость, но иногда рядом с ним раньше возникала доля паузы, будто он внутренне оставлял место для другой формы расчёта. Теперь это место пусто…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Пусто.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и весь результат правильного назначения. Не ярость. Не падение в безумие. Просто исчезновение паузы.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у Малисары в Кассарской расщелине происходило обратное.</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Там каждый день был борьбой не за миры и не за принципы, а за то, сколько живых ещё можно провести сквозь пространство, которое уже начало лгать. Ни один расчёт не держался достаточно долго. Ни одна карта не оставалась объективной. Колонны умирали не из-за большого героического врага, а от перегрева, смещения узлов, нехватки воздуха, паники, запоздалой маршрутизации, сбоя света в нужную секунду, ложного коридора, казавшегося светлее настоящего.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Её легион был идеален для такого ада.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её там и держали.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Она ещё долго работала безупречно. Даже после первых записей о «боковом пути» никакой открытой ошибки не произошло. Она предпринимала честные шаги, держала ритм, не позволяла себе поверить в слишком чистое решение. Но пространство внутри неё уже тоже менялось.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Лишённая холодной границы рядом, она всё чаще ненавидела саму необходимость считать утраты допустимыми.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Всё чаще видела, как мир можно было бы спасти чуть больше, если бы не эти уродливые рамки.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Всё чаще внутренне спорила не с расчётом, а с самой формой реальности, которая снова и снова оказывалась уже, чем должна быть.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Один из капитанов </w:t>
      </w:r>
      <w:r w:rsidRPr="00151AF2">
        <w:rPr>
          <w:rFonts w:ascii="Consolas" w:hAnsi="Consolas"/>
          <w:sz w:val="20"/>
          <w:szCs w:val="20"/>
        </w:rPr>
        <w:t>XI</w:t>
      </w:r>
      <w:r w:rsidRPr="00151AF2">
        <w:rPr>
          <w:rFonts w:ascii="Consolas" w:hAnsi="Consolas"/>
          <w:sz w:val="20"/>
          <w:szCs w:val="20"/>
          <w:lang w:val="ru-RU"/>
        </w:rPr>
        <w:t>, имени которого архив не сохранил, записал:</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…госпожа всё ещё выбирает честный путь. Но иногда, когда маршрут ломается у неё на глазах, я вижу в ней не страх, а гнев на саму ткань мира. Раньше рядом с этим гневом было нечто, что возвращало его в границы. Теперь я не знаю, куда он уходит…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читал это и чувствовал, как чертёж меморандума совпадает с живыми следами слишком хорошо.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теория.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циничное допущение.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Рациональный тикающий механизм.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Один без другого не переставали быть великими.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становились опаснее именно в силу собственной чистоты.</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реконструктивный эпизод был коротким, но от него мороз шёл глубже, чем от боевых сцен.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Нейтральная станция Ферр-Лис, используемая для пересылки высоких пакетов между секторами. Ни Кайрон, ни Малисара лично не присутствовали. Только документы, доверенные лица и </w:t>
      </w:r>
      <w:r w:rsidRPr="00151AF2">
        <w:rPr>
          <w:rFonts w:ascii="Consolas" w:hAnsi="Consolas"/>
          <w:sz w:val="20"/>
          <w:szCs w:val="20"/>
          <w:lang w:val="ru-RU"/>
        </w:rPr>
        <w:lastRenderedPageBreak/>
        <w:t>несколько часов маршрутизации, в которые чья-то осторожная рука внутри аппарата успела сделать очень маленькую, почти незаметную вещь.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Перенаправить пакет.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Задержать подпакет.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Перекрыть часть астропатической ленты как «несогласованную по времени».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Позволить остальному пройти.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результате один из ответов Кайрона до Малисары не дошёл вовсе.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Другой дошёл позже на двенадцать дней.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Третий пришёл фрагментированным, сохранив только самую жёсткую служебную часть.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Века спустя уцелели несколько слов:</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…если путь требует лжи о потерях, он уже не твой…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контекста.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следующей фразы.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той части, где он, возможно, смягчал смысл или возвращал её к дыханию и счёту.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жёсткое ядро.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если верить частной записи её адъютанта, прочла этот обломок ночью и сказала очень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Значит, он тоже начинает видеть во мне только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нужно было подделывать слова.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Достаточно было убрать половину.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Разорвать совместный контекст.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Сделать так, чтобы от живого человека дошёл только тот контур, который усиливает уже разрастающийся в тебе страх.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Точно так же, вероятно, и Кайрон получал из Кассара не всё. Не её усталую ясность. Не страшную дисциплину, с которой она всё ещё отказывалась идти за ложным коридором. А отдельные элементы мозаики, где она снова и снова удерживает потоки против расчёта, снова и снова не соглашается закрыть внешние ветви, снова и снова говорит: ещё можно.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одной из служебных пометок Орфея его связист оставил раздражённую запись:</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…пакеты </w:t>
      </w:r>
      <w:r w:rsidRPr="00151AF2">
        <w:rPr>
          <w:rFonts w:ascii="Consolas" w:hAnsi="Consolas"/>
          <w:b/>
          <w:sz w:val="20"/>
          <w:szCs w:val="20"/>
        </w:rPr>
        <w:t>XI</w:t>
      </w:r>
      <w:r w:rsidRPr="00151AF2">
        <w:rPr>
          <w:rFonts w:ascii="Consolas" w:hAnsi="Consolas"/>
          <w:b/>
          <w:sz w:val="20"/>
          <w:szCs w:val="20"/>
          <w:lang w:val="ru-RU"/>
        </w:rPr>
        <w:t xml:space="preserve"> приходят как будто специально составленными так, чтобы господин видел в них лишь нарастающую нетерпимость к пределу. Не верю в случайность, но доказать н…чего…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верю в случайность.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Пожалуй, это была самая точная формула всего происходящего.</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Посреди меморандума обнаружился ещё один раздел, на этот раз почти предельно жестокий в своём прагматичном цинизме.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О ПРЕДПОЧТИТЕЛЬНОЙ ТРАЕКТОРИИ ЛЕГИТИМНОГО РАСПАДА СВЯЗАННЫХ КОНТУРОВ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прочёл это название медленно и почувствовал, как воздух становится тяжелее.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Легитимного распада.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они уже думали не просто о разделении, а о том, как сделать будущую катастрофу приемлемой для последующего исторического языка.</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…наиболее благоприятен сценарий, при котором каждый из объектов, оставаясь формально верным общей вертикали, постепенно доводит собственную добродетель до состояния, не совместимого с долговременной устойчивостью…</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…в таком случае дальнейшее крушение воспринимается как индивидуальная избыточность, а не как следствие управляемого разрыва сопряжённого контура…</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…особенно важно исключить в позднейшей памяти прямую причинную связку между административным разведением и последующим выходом объектов за предел допустимой формы.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текст.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вот тут, впервые за всё расследование, он испытал почти настоящую ненависть.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 отдельному человеку.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 типу ума.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 тому холодному классу сознания, для которого беда других становится приемлемой не тогда, когда она неизбежна, а тогда, когда правильно оформлена задним числом.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они и делали.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Готовили будущую историю так, чтобы больше в ней никогда нельзя было сказать: их подтолкнули к их собственным крайностям, отняв друг у друга возможность внутреннего выравнивания.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Документ заканчивался плохо.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был повреждён. Напротив. Последняя страница уцелела удивительно хорошо, как будто именно её зачем-то и хотели сохранить для узкого круга.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Внизу стояли инициалы автора.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полностью выжженные.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несколько букв.</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w:t>
      </w:r>
      <w:r w:rsidRPr="00151AF2">
        <w:rPr>
          <w:rFonts w:ascii="Consolas" w:hAnsi="Consolas"/>
          <w:b/>
          <w:sz w:val="20"/>
          <w:szCs w:val="20"/>
        </w:rPr>
        <w:t>EL</w:t>
      </w:r>
      <w:r w:rsidRPr="00151AF2">
        <w:rPr>
          <w:rFonts w:ascii="Consolas" w:hAnsi="Consolas"/>
          <w:b/>
          <w:sz w:val="20"/>
          <w:szCs w:val="20"/>
          <w:lang w:val="ru-RU"/>
        </w:rPr>
        <w:t xml:space="preserve"> </w:t>
      </w:r>
      <w:r w:rsidRPr="00151AF2">
        <w:rPr>
          <w:rFonts w:ascii="Consolas" w:hAnsi="Consolas"/>
          <w:b/>
          <w:sz w:val="20"/>
          <w:szCs w:val="20"/>
        </w:rPr>
        <w:t>A</w:t>
      </w:r>
      <w:r w:rsidRPr="00151AF2">
        <w:rPr>
          <w:rFonts w:ascii="Consolas" w:hAnsi="Consolas"/>
          <w:b/>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титула.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 должности.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сухая отметка согласования: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ОДОБРЕНО К ИСПЫТАНИЮ В УСЛОВИЯХ ПОВЫШЕННОЙ СТРУКТУРНОЙ ЧУВСТВИТЕЛЬНОСТИ.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Испытанию.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страху.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реакции.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Испытанию.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Значит, для кого-то всё это действительно было экспериментом.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файл так резко, что интерфейс на секунду мигнул.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Сектор Вторичной Сверки шумел своей обычной мелкой жизнью. Свет. Пыль. Ленты. Люди, которые никогда не узнают, что сидят посреди машины, умевшей проектировать чужие трагедии как проверку управляемости больших генеалогических систем.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долго сидел неподвижно.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Очень долго.</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После Великого Перехода архивы стали лгать аккуратнее.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Раньше ложь была грубой. Выжженные имена. Пустые индексы. Санкции памяти. Красные провалы в логах. Даже в своей трусости система ещё оставляла на поверхности следы насилия, как плохо зашитый шов на теле, которое слишком спешили объявить целым.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стало иначе.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Документы о поздних кампаниях </w:t>
      </w:r>
      <w:r w:rsidRPr="00151AF2">
        <w:rPr>
          <w:rFonts w:ascii="Consolas" w:hAnsi="Consolas"/>
          <w:sz w:val="20"/>
          <w:szCs w:val="20"/>
        </w:rPr>
        <w:t>XI</w:t>
      </w:r>
      <w:r w:rsidRPr="00151AF2">
        <w:rPr>
          <w:rFonts w:ascii="Consolas" w:hAnsi="Consolas"/>
          <w:sz w:val="20"/>
          <w:szCs w:val="20"/>
          <w:lang w:val="ru-RU"/>
        </w:rPr>
        <w:t xml:space="preserve"> Легиона выглядели почти безупречно. Все печати на месте. Все допуски выровнены. Все числа сходятся чуть лучше, чем должны бы сходиться в живом мире. Потери располагались по строкам с почти неприличной симметрией цифр. Отчёты о спасении, локализации и выводе гражданских масс были составлены так ровно, будто само движение миллиардов через войну, тьму и разрыв реальности уже стало технологией, а не чудом на грани невозможного.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это и испугало Каэля сильнее всего.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только две вещи в Архивариуме выглядели настолько чисто: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либо совершенно неважные бумаги,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либо слишком тщательно вымытые перед погребением раны.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начал с малого.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 имён, не с ярких эпизодов.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 ритма.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Сравнил ранние кампании </w:t>
      </w:r>
      <w:r w:rsidRPr="00151AF2">
        <w:rPr>
          <w:rFonts w:ascii="Consolas" w:hAnsi="Consolas"/>
          <w:sz w:val="20"/>
          <w:szCs w:val="20"/>
        </w:rPr>
        <w:t>XI</w:t>
      </w:r>
      <w:r w:rsidRPr="00151AF2">
        <w:rPr>
          <w:rFonts w:ascii="Consolas" w:hAnsi="Consolas"/>
          <w:sz w:val="20"/>
          <w:szCs w:val="20"/>
          <w:lang w:val="ru-RU"/>
        </w:rPr>
        <w:t xml:space="preserve"> до Имги, после Имги и после Великого Перехода. Вывел на один стол маршрутные задержки, число экстренных корректировок, процент спасённых против прогнозируемого, количество случаев, где Малисара отвергала стандартный протокол ради нестандартного внутреннего манёвра. Потом добавил сюда поздние медицинские хвосты, которые в обычной канцелярии никто не связывает с историей высокой власти: бессонницы навигаторов, повторяющиеся жалобы на «лишний свет» в пустых коридорах, приступы маршрутной гиперчувствительности у детей сопровождения, странные формулировки в закрытых журналах офицеров </w:t>
      </w:r>
      <w:r w:rsidRPr="00151AF2">
        <w:rPr>
          <w:rFonts w:ascii="Consolas" w:hAnsi="Consolas"/>
          <w:sz w:val="20"/>
          <w:szCs w:val="20"/>
        </w:rPr>
        <w:t>XI</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Картина проступила медленно.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была такой страшной.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сорвалась сразу после Имги.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начала говорить чужим голосом.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допустила явной ошибки, которую любой священник или инквизитор с удовольствием назвал бы падением ещё на ранней стадии.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Её правда просто стала чуть менее переносимой внутри самой себя.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в отчётах появился новый тип фраз. Раньше она говорила: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путь ещё держится</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поток можно удержать</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окно не закрыто</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Позже формулировки начали смещаться: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потеря не должна быть такой высокой</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lastRenderedPageBreak/>
        <w:t>эта цена структурно неправильна</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должен существовать другой способ перераспределить тяжесть</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лозунг.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манифест.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инженерный язык.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под ним уже жила новая вещь: ненависть не к поражению, а к самой архитектуре мира, который снова и снова требует расплачиваться живыми за возможность вытащить хоть кого-то.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первый крупный фрагмент.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 поздний театр в системе Орелис.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знаменитый.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мифический.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малый для торжественной памяти и слишком сложный для удобной бюрократии. Именно такие места и говорят правду о человеке лучше любых великих побед.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Орелис умирал не красиво.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через колоссальную войну и не через одно апокалиптическое событие.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разлагался цепочкой локальных катастроф. Сбои переходов. Ложные сигналы. Неустойчивые медицинские контуры. Срывающиеся волны эвакуации. Дети, слышащие боковые пути раньше, чем их успевали обозначить взрослые. Старшие навигаторы, уже не различающие, где честная узость мира, а где обещание её обхода.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была идеальная среда для Малисары.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Идеальная среда, чтобы её собственный дар начал по капле точить её же собственную меру.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первом уцелевшем фрагменте она была ещё безупречна.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 Первую волну не смешивать со слепыми, — скомандовала она старшему проводнику. — Если дети услышат взрослую панику </w:t>
      </w:r>
      <w:r w:rsidRPr="00151AF2">
        <w:rPr>
          <w:rFonts w:ascii="Consolas" w:hAnsi="Consolas"/>
          <w:sz w:val="20"/>
          <w:szCs w:val="20"/>
          <w:lang w:val="ru-RU"/>
        </w:rPr>
        <w:lastRenderedPageBreak/>
        <w:t>раньше положенного, они пойдут не за светом, а за чужим ужасом.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Здесь не быстрее. Здесь тише.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смотри в левый коридор. Он пока ещё только хочет выглядеть возможным.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всё ещё та Малисара, которую уже любит читатель и боится Империум. Та, что умеет замечать лживость пути раньше других. Та, чья человечность в мире полубогов выглядит не слабостью, а завораживающе жуткой хирургически точной силой.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потом начинается сдвиг.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её действиях.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языке.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одной служебной пометке она комментирует решение местного штаба закрыть дополнительный маршрут: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такое решение допустимо только при предположении, что мир по природе обязан быть уже, чем он есть на самом деле</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строку несколько раз.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и был подлинный перелом.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человек спорит о количестве потерянных, о скорости, о тактике, о приоритете, он всё ещё живёт в общем языке Империума, просто используя его чуть более человечно.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когда он начинает подозревать, что сама узость мира не закон, а ошибка, тогда начинается другое.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ересь.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Ещё и уже 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Куда страшнее.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Возможность желать иной реальности как моральной необходимости.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Следующий слой состоял не из официальных документов, а из частных регистрационных обрывков, случайно переживших позднюю зачистку. Кто-то из капитанов </w:t>
      </w:r>
      <w:r w:rsidRPr="00151AF2">
        <w:rPr>
          <w:rFonts w:ascii="Consolas" w:hAnsi="Consolas"/>
          <w:sz w:val="20"/>
          <w:szCs w:val="20"/>
        </w:rPr>
        <w:t>XI</w:t>
      </w:r>
      <w:r w:rsidRPr="00151AF2">
        <w:rPr>
          <w:rFonts w:ascii="Consolas" w:hAnsi="Consolas"/>
          <w:sz w:val="20"/>
          <w:szCs w:val="20"/>
          <w:lang w:val="ru-RU"/>
        </w:rPr>
        <w:t xml:space="preserve"> вёл личный журнал. Очень сухо. Без лишней чувствительности. Возможно, именно поэтому журнал и просуществовал дольше прочих: цензоры недооценивают тихую прямоту чаще, чем пафос.</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…госпожа по-прежнему безошибочно чувствует гниль боковых путей. Но в последнее время, отказываясь от них, злится не только на ложь. На саму необходимость отказываться тоже…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 на мгновение.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так и выглядит начало настоящего заражения, когда оно приходит не через жажду власти и не через наслаждение разрушением.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Человек всё ещё выбирает честный путь.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уже ненавидит сам факт, что честный путь устроен так чудовищно бедно.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продолжил читать.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Следующая реконструкция была одной из самых тихих и потому самых страшных во всей первой книге.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Ночной узел пересадки.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Тусклый свет.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Три волны эвакуации уже прошли.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Четвёртая ждёт разрешения.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Внизу, за полупрозрачной бронёй, люди спят прямо на полу, потому что дальше им можно будет двинуться только после остывания переходного ребра.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стоит у карты не как командующая перед победой и не как мученица перед неизбежным крахом.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Просто усталый человек, слишком долго удерживающий на своих плечах чужое движение.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появляется в записи не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возникает его голос по закрытому каналу.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Сколько у тебя ещё живого времени в этом контуре?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отвечает после короткой паузы: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честно? Девятнадцать минут. — Если достаточно сильно ненавидеть этот ответ, двадцать шесть.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другом конце молчание.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Кайрон говорит: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Ненависть не прибавляет времени.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Иногда прибавляет воли.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Это не одно и то 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знаю, — говорит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Но мне всё труднее считать это утешением.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здесь Каэль впервые по-настоящему почувствовал, как книга начинает уходить под лёд.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 этого момента между ними всё ещё существовала страшная полнота Великого Перехода. Один умеет закрывать, другая проводить, и вместе они делают мир менее чудовищным, чем он предпочитает быть.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впервые в её голосе появилась усталость не от самой катастрофы, а от формы его правоты.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отрицание правоты.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было бы проще.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Слабее.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Она всё ещё знает, что он прав.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Просто ей становится всё труднее жить в мире, где эта правда снова и снова требует одних и тех же жертв.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почувствовал это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смотришь слишком долго в сторону того, чего нет, — сказал 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была уже не служебная реплика.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формальный обмен оценками.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Разговор людей, которые знают друг друга так глубоко, что видят внутренний надлом раньше слов.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ответила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ты слишком быстро называешь несуществующим всё, что не умещается в твою карту.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обычной ссоре это звучало бы почти грубо.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Здесь прозвучало как ужасно точное опознание взаимной опасности.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оба уже менялись.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только в ней это движение вело вниз по линии соблазна, а в нём пока ещё вверх, в линию всё более тяжёлой верности пределу.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открыл следующий пласт.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здесь впервые появился артефактный след после Имги.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сам Имги.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Его отголосок.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В одном из узлов Орелиса навигаторы начали рисовать одинаковый знак, не сговариваясь друг с другом. Ветка, круглый узел на конце линии, раздвоение. Медицинский корпус классифицировал это как маршрутную перегрузку. Капитан </w:t>
      </w:r>
      <w:r w:rsidRPr="00151AF2">
        <w:rPr>
          <w:rFonts w:ascii="Consolas" w:hAnsi="Consolas"/>
          <w:sz w:val="20"/>
          <w:szCs w:val="20"/>
        </w:rPr>
        <w:t>XI</w:t>
      </w:r>
      <w:r w:rsidRPr="00151AF2">
        <w:rPr>
          <w:rFonts w:ascii="Consolas" w:hAnsi="Consolas"/>
          <w:sz w:val="20"/>
          <w:szCs w:val="20"/>
          <w:lang w:val="ru-RU"/>
        </w:rPr>
        <w:t xml:space="preserve"> зафиксировал как тревожный резонанс с более ранним закрытым инцидентом. </w:t>
      </w:r>
      <w:r w:rsidRPr="00151AF2">
        <w:rPr>
          <w:rFonts w:ascii="Consolas" w:hAnsi="Consolas"/>
          <w:sz w:val="20"/>
          <w:szCs w:val="20"/>
          <w:lang w:val="ru-RU"/>
        </w:rPr>
        <w:lastRenderedPageBreak/>
        <w:t>Малисара велела убрать рисунки из общего доступа и не обсуждать их при детях.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позже, в личном буфере, оставила одну короткую строку:</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…хуже всего не то, что оно обещает иной путь. Хуже то, что иногда мне кажется, будто сам ужас мира и есть доказательство, что иной путь должен существовать…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у него медленно немеют пальцы.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Главная трещина.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иной путь соблазняет как персональное удобство, человек ещё может назвать его ложью.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когда сама реальность кажется нравственно неприемлемой, соблазн начинает выглядеть не соблазном, а почти обязанностью.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в этом месте Хаос, если вообще можно называть это этим словом, становится особенно страшен: он приходит как сострадание, слишком уставшее от узости правды.</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крупный фрагмент был уже про Кайрона.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Поздний служебный отчёт </w:t>
      </w:r>
      <w:r w:rsidRPr="00151AF2">
        <w:rPr>
          <w:rFonts w:ascii="Consolas" w:hAnsi="Consolas"/>
          <w:sz w:val="20"/>
          <w:szCs w:val="20"/>
        </w:rPr>
        <w:t>II</w:t>
      </w:r>
      <w:r w:rsidRPr="00151AF2">
        <w:rPr>
          <w:rFonts w:ascii="Consolas" w:hAnsi="Consolas"/>
          <w:sz w:val="20"/>
          <w:szCs w:val="20"/>
          <w:lang w:val="ru-RU"/>
        </w:rPr>
        <w:t xml:space="preserve"> Легиона.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Чистый, сухой, почти без следов внутренней трещины.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Тем и страшен.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фиксирует, что контур Орелиса держится только пока Малисара ещё отличает честный путь от красивого. Он не пишет о любви. Не пишет даже о страхе. Только о мере.</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…Объект сохраняет функциональную целостность. Однако её текущая стратегия всё чаще опирается не на осознание границы, а на внутренний протест против неё как таковой.</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…если это не остановить сейчас, следующий шаг будет сделан не в сторону предательства, а в сторону морального переопределения самой реальности.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над этой строкой очень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Вот почему Кайрон страшен как трагическая фигура.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увидел суть раньше всех.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Даже раньше аппарата власти.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не сдаёт её.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сдача в данном случае была бы не просто докладом наверх.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означало бы признать: то, что между ними есть, уже не может быть местом спасения.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он ещё слишком долго верит, что может.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открыл следующую сцену.</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сохранилась лучше других, потому что, видимо, происходила в полуофициальном боевом канале и потому была автоматически продублирована.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Стыковочный пролёт.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Поздний пересменный цикл.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Вокруг почти никого.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внутренний свет тусклых коридорных ламп и звук перегоняемого кислорода.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и Малисара стоят лицом друг к другу.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Без свидетелей, которым можно было бы сыграть красивую сцену.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Без нужды в риторике.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Скажи мне честно, — говорит он. — Ты всё ещё выбираешь путь, который еще есть? Или уже тот, который уже мог бы быть?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наверное, и был самый страшный вопрос главы.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«ты верна или 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«коснулся ли тебя Хаос».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«могу ли я тебе доверять».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Хуже.</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Выбираешь ли ты ещё реальность.</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Или уже начала судить её как недостаточно достойную твоей любви к живому.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долго молчит.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отвечает: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всё ещё знаю разницу.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Но мне всё труднее считать её допустимой.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закрывает глаза на долю секунды.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открывает.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Каэль, читая этот кусок, внезапно понимает, что именно здесь в книге начинается настоящая обречённость.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момент, когда она окончательно соблазнится.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момент, когда аппарат заведёт свои машины наблюдения слишком глубоко.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Сейчас.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он уже знает правду.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выбирает не доклад, не изоляцию, не прямое пресечение.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выбирает доверие.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Тогда дай мне быть тем, кто помнит за нас обоих, где кончается ложь, — говорит Кайрон.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смотрит на него слишком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если однажды я начну ненавидеть тебя за это?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отвечает: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Начнёшь. Но это всё равно лучше, чем если однажды ты возненавидишь сам мир настолько, что позволишь ему стать любым.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этом, по всем правилам хорошей драмы, следовало бы получить её согласие, обет, примирение или хотя бы временный покой.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первая книга построена не на утешениях.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ничего не обещает.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Просто говорит: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постараюсь.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этого недостаточно.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оба это знают.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почему сцена так страшна.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в ней нет любви.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Её слишком много.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любви уже недостаточно, чтобы остановить процесс, который начался не между ними, а глубже, в самом отношении Малисары к цене реальности.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документ окончательно добил Каэля.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 медицинский хвост, поданный как обычная служебная диагностика. У Малисары после Орелиса не зафиксировали явной варповой порчи, когнитивного распада или боевой неустойчивости. Формально она была здорова. Но один психонавигационный параметр всё же вышел за норму.</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ПОВЫШЕННАЯ РЕАКТИВНОСТЬ НА СЦЕНАРИИ НЕВОЗВРАТНОЙ УТРАТЫ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Бюрократия умеет осквернять живое одним только языком.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что в сущности было страхом потерять не только людей, но и саму возможность любить их без капитуляции перед жестокостью мира, они уже называли параметром.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Реактивностью.</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Сценарием.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открыл последний слой главы.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Короткую аналитическую марку, приложенную позже, уже после других событий.</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…следует считать, что заражение Объекта Б началось не в момент явного отклонения маршрута, а в ту пору, когда допустимая утрата впервые стала восприниматься ею не как трагическая необходимость, а как нравственно неприемлемый принцип устройства мира…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и весь смысл десятой главы.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театр ереси.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громкое демонстративное падение.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переход черты.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один внутренний сдвиг: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раньше мир был ужасен, но дан.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мир в этой форме больше невыносим как должное.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в этой точке иной путь, каким бы ложным он ни был, впервые может начать выглядеть не соблазном, а почти моральным долгом.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 и долго сидел неподвижно.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взял узкую бумажную ленту и написал:</w:t>
      </w:r>
    </w:p>
    <w:p w:rsidR="007310E7" w:rsidRPr="00151AF2" w:rsidRDefault="007310E7" w:rsidP="005B2354">
      <w:pPr>
        <w:spacing w:afterLines="60"/>
        <w:jc w:val="center"/>
        <w:rPr>
          <w:rFonts w:ascii="Consolas" w:hAnsi="Consolas"/>
          <w:i/>
          <w:sz w:val="20"/>
          <w:szCs w:val="20"/>
          <w:lang w:val="ru-RU"/>
        </w:rPr>
      </w:pPr>
      <w:r w:rsidRPr="00151AF2">
        <w:rPr>
          <w:rFonts w:ascii="Consolas" w:hAnsi="Consolas"/>
          <w:i/>
          <w:sz w:val="20"/>
          <w:szCs w:val="20"/>
          <w:lang w:val="ru-RU"/>
        </w:rPr>
        <w:t>Их не просто разъединили. Их направили к их одиночным крайностям.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уже тянулся спрятать ленту, когда рядом прозвучал голос Лорен.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пиши этого так.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вздрогнул впервые за много дней по-настоящему.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стояла совсем близко. Рядом со столом. Без всякого видимого основания. В руке — обычная пачка серых обложек для вторичных дел.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Почему? — спросил он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Лорен положила обложки на край стола, будто только ради этого и подошла.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если они направили их к крайностям, это звучит как успешно завершённая операция, — сказала она. — А это ещё не всё.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Что ещё?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погасший экран.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Самое важное в подобных чертежах не то, что они пытаются сделать с людьми. А то, чего они при этом не могут до конца просчитать.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не ответил.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Любая такая схема исходит из того, что живое будет ломаться по модели, — продолжила Лорен. — Иногда так и происходит. Иногда нет. Иногда разъединение не только калечит. Оно делает последующую встречу невыносимо более опасной.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Эта мысль вошла в него почти физически.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падение по отдельности.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две параллельные ереси.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что-то, что может случиться, если после долгого, спроектированного распада они снова встретятся уже в своих крайностях.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Предел, доведённый до предельности.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Путь, возведенный к ненависти к пределу.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это ещё помнит, что когда-то совпадало.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Лорен увидела по его лицу, что он понял.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Вот этого и надо бояться правильно, — сказала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знаешь, где они встретились снова?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знаю, что если такой чертёж существовал, встреча была не сбоем. Она была либо недосмотром, либо следующим этапом.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Значит, следующий шаг будет сделан не из жадности и не из безумия.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Конечно.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из почти праведного желания не дать миру оставаться таким.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Лорен посмотрела на него внимательнее обычного.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Вот поэтому такие падения и страшнее всего, — сказала она. — Когда человек идёт к пропасти не потому, что хочет зла, а потому, что зло уже слишком долго выглядит единственным эффективно непреложным законом реальности.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Кто ты? — спросил Каэль.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этот раз она не отшутилась и не ушла от вопроса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Постояла, глядя на него почти бесцветными глазами, в которых было слишком мало обычной архивной жизни для простой переписчицы.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Человек, который однажды тоже начал с мусора, — сказала она наконец. — И понял слишком поздно, что в Архивариуме опаснее всего не запрещённые документы. Опаснее чертежи, по которым потом проектируют из запрещённого судьбу.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ушла.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секторе шуршали ленты.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Где-то работал сервитор.</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Сухой свет делал всё одинаково мёртвым и безопасным на вид.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он уже знал, что это ложь.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Самые страшные катастрофы начинаются не с первого большого проступка.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начинаются там, где добродетель перестаёт выдерживать мир таким, каков он есть.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достал еще одну полоску и написал:</w:t>
      </w:r>
    </w:p>
    <w:p w:rsidR="007310E7" w:rsidRPr="00151AF2" w:rsidRDefault="007310E7" w:rsidP="005B2354">
      <w:pPr>
        <w:spacing w:afterLines="60"/>
        <w:jc w:val="center"/>
        <w:rPr>
          <w:rFonts w:ascii="Consolas" w:hAnsi="Consolas"/>
          <w:i/>
          <w:sz w:val="20"/>
          <w:szCs w:val="20"/>
          <w:lang w:val="ru-RU"/>
        </w:rPr>
      </w:pPr>
      <w:r w:rsidRPr="00151AF2">
        <w:rPr>
          <w:rFonts w:ascii="Consolas" w:hAnsi="Consolas"/>
          <w:i/>
          <w:sz w:val="20"/>
          <w:szCs w:val="20"/>
          <w:lang w:val="ru-RU"/>
        </w:rPr>
        <w:t>Она заразилась не тьмой. Невозможностью смириться с ценой света.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Спрятал её туда же, куда предыдущие.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столе, под пачкой серых обложек, лежал тонкий служебный листок, которого там минуту назад не было. Каэль вытащил его очень осторожно.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Старая межконтурная накладная.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Полустёртая.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бесполезная на вид.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внизу, в хвосте, ещё читалась строка:</w:t>
      </w:r>
    </w:p>
    <w:p w:rsidR="007310E7" w:rsidRPr="00151AF2" w:rsidRDefault="007310E7" w:rsidP="005B2354">
      <w:pPr>
        <w:spacing w:afterLines="60"/>
        <w:rPr>
          <w:rFonts w:ascii="Consolas" w:hAnsi="Consolas"/>
          <w:b/>
          <w:sz w:val="20"/>
          <w:szCs w:val="20"/>
          <w:lang w:val="ru-RU"/>
        </w:rPr>
      </w:pPr>
      <w:r w:rsidRPr="00151AF2">
        <w:rPr>
          <w:rFonts w:ascii="Consolas" w:hAnsi="Consolas"/>
          <w:b/>
          <w:sz w:val="20"/>
          <w:szCs w:val="20"/>
          <w:lang w:val="ru-RU"/>
        </w:rPr>
        <w:t>ПЕРЕНАПРАВЛЕНИЕ В КОНТУР "ПАЛЕЦ ГОРГОНЫ" ОТМЕНЕНО.</w:t>
      </w:r>
      <w:r w:rsidRPr="00151AF2">
        <w:rPr>
          <w:rFonts w:ascii="Consolas" w:hAnsi="Consolas"/>
          <w:b/>
          <w:sz w:val="20"/>
          <w:szCs w:val="20"/>
          <w:lang w:val="ru-RU"/>
        </w:rPr>
        <w:br/>
        <w:t xml:space="preserve">ЗАМЕНА: УЗЕЛ </w:t>
      </w:r>
      <w:r w:rsidRPr="00151AF2">
        <w:rPr>
          <w:rFonts w:ascii="Consolas" w:hAnsi="Consolas"/>
          <w:b/>
          <w:sz w:val="20"/>
          <w:szCs w:val="20"/>
        </w:rPr>
        <w:t>MALUM</w:t>
      </w:r>
      <w:r w:rsidRPr="00151AF2">
        <w:rPr>
          <w:rFonts w:ascii="Consolas" w:hAnsi="Consolas"/>
          <w:b/>
          <w:sz w:val="20"/>
          <w:szCs w:val="20"/>
          <w:lang w:val="ru-RU"/>
        </w:rPr>
        <w:t xml:space="preserve"> / СОВМЕСТНОЕ ПРИСУТСТВИЕ ДОПУСТИМО ПО ОСОБЫМ ОСНОВАНИЯМ.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Слово было почти чёрным.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rPr>
        <w:t>Malum</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ещё не знал, что именно там случилось. Но уже чувствовал: вот она, точка, где чертёж либо дал сбой, либо перешёл к следующей фазе.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внизу листка, совсем мелко, чужой рукой было приписано:</w:t>
      </w:r>
    </w:p>
    <w:p w:rsidR="007310E7" w:rsidRPr="00151AF2" w:rsidRDefault="007310E7" w:rsidP="005B2354">
      <w:pPr>
        <w:spacing w:afterLines="60"/>
        <w:jc w:val="both"/>
        <w:rPr>
          <w:rFonts w:ascii="Consolas" w:hAnsi="Consolas"/>
          <w:i/>
          <w:sz w:val="20"/>
          <w:szCs w:val="20"/>
          <w:lang w:val="ru-RU"/>
        </w:rPr>
      </w:pPr>
      <w:r w:rsidRPr="00151AF2">
        <w:rPr>
          <w:rFonts w:ascii="Consolas" w:hAnsi="Consolas"/>
          <w:i/>
          <w:sz w:val="20"/>
          <w:szCs w:val="20"/>
          <w:lang w:val="ru-RU"/>
        </w:rPr>
        <w:t>С этого места история перестаёт быть управляемой.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очень медленно сложил листок пополам.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он видел впереди не просто ещё один архивный слой.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Из тусклой пыли далёкого прошлого уже проступал тот узел, где чертёж сошелся со своим живым результатом.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Имги показал форму соблазна.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Великий Переход даровал полноту их связи.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Страх утраты сделал эту полноту уязвимой.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вероятно, именно там впервые станет видно, что страшнее: сама ересь или люди, которые бережно взрастили условия для неё, лишь бы не допустить иной формы верности.</w:t>
      </w:r>
    </w:p>
    <w:p w:rsidR="007310E7" w:rsidRPr="00151AF2" w:rsidRDefault="007310E7" w:rsidP="005B2354">
      <w:pPr>
        <w:spacing w:afterLines="60"/>
        <w:rPr>
          <w:rFonts w:ascii="Consolas" w:hAnsi="Consolas"/>
          <w:sz w:val="20"/>
          <w:szCs w:val="20"/>
          <w:lang w:val="ru-RU"/>
        </w:rPr>
      </w:pPr>
      <w:r w:rsidRPr="00151AF2">
        <w:rPr>
          <w:rFonts w:ascii="Consolas" w:hAnsi="Consolas"/>
          <w:sz w:val="20"/>
          <w:szCs w:val="20"/>
          <w:lang w:val="ru-RU"/>
        </w:rPr>
        <w:br w:type="page"/>
      </w:r>
    </w:p>
    <w:p w:rsidR="007310E7" w:rsidRPr="00151AF2" w:rsidRDefault="007310E7"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XI</w:t>
      </w:r>
      <w:r w:rsidRPr="00151AF2">
        <w:rPr>
          <w:rFonts w:ascii="Consolas" w:hAnsi="Consolas"/>
          <w:sz w:val="24"/>
          <w:szCs w:val="16"/>
          <w:lang w:val="ru-RU"/>
        </w:rPr>
        <w:t xml:space="preserve">. </w:t>
      </w:r>
      <w:r w:rsidRPr="00151AF2">
        <w:rPr>
          <w:rFonts w:ascii="Consolas" w:hAnsi="Consolas"/>
          <w:sz w:val="24"/>
          <w:szCs w:val="16"/>
        </w:rPr>
        <w:t>Via</w:t>
      </w:r>
      <w:r w:rsidRPr="00151AF2">
        <w:rPr>
          <w:rFonts w:ascii="Consolas" w:hAnsi="Consolas"/>
          <w:sz w:val="24"/>
          <w:szCs w:val="16"/>
          <w:lang w:val="ru-RU"/>
        </w:rPr>
        <w:t xml:space="preserve"> </w:t>
      </w:r>
      <w:r w:rsidRPr="00151AF2">
        <w:rPr>
          <w:rFonts w:ascii="Consolas" w:hAnsi="Consolas"/>
          <w:sz w:val="24"/>
          <w:szCs w:val="16"/>
        </w:rPr>
        <w:t>Falsa</w:t>
      </w:r>
      <w:r w:rsidRPr="00151AF2">
        <w:rPr>
          <w:rFonts w:ascii="Consolas" w:hAnsi="Consolas"/>
          <w:sz w:val="24"/>
          <w:szCs w:val="16"/>
          <w:lang w:val="ru-RU"/>
        </w:rPr>
        <w:t xml:space="preserve"> / Ложный маршрут</w:t>
      </w:r>
    </w:p>
    <w:p w:rsidR="007310E7" w:rsidRPr="00151AF2" w:rsidRDefault="007310E7" w:rsidP="005B2354">
      <w:pPr>
        <w:spacing w:afterLines="60"/>
        <w:jc w:val="both"/>
        <w:rPr>
          <w:rFonts w:ascii="Consolas" w:hAnsi="Consolas"/>
          <w:sz w:val="20"/>
          <w:szCs w:val="20"/>
          <w:lang w:val="ru-RU"/>
        </w:rPr>
      </w:pP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понял, что нашёл нужный узел, по одному слову.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имени мира.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номеру театра.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 санкции доступа.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По слову </w:t>
      </w:r>
      <w:r w:rsidRPr="00151AF2">
        <w:rPr>
          <w:rFonts w:ascii="Consolas" w:hAnsi="Consolas"/>
          <w:b/>
          <w:sz w:val="20"/>
          <w:szCs w:val="20"/>
          <w:lang w:val="ru-RU"/>
        </w:rPr>
        <w:t>несовпадение</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Оно повторялось слишком часто для обычной военной неразберихи и слишком дисциплинированно для простого архивного бардака. Несовпадение карты. Несовпадение сигнала. Несовпадение времени входа. Несовпадение числа выведенных. Несовпадение внутреннего маршрута с утверждённым приказом. Несовпадение визуального отчёта с бортовой телеметрией. Несовпадение астропатической расшифровки с живым расположением конвоя.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Будто сама кампания уже не складывалась в единую картину, а только в несколько почти согласованных, но опасно несходящихся вариантов.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раскрыл верхний слой.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Официально всё выглядело терпимо. </w:t>
      </w:r>
      <w:r w:rsidRPr="00151AF2">
        <w:rPr>
          <w:rFonts w:ascii="Consolas" w:hAnsi="Consolas"/>
          <w:sz w:val="20"/>
          <w:szCs w:val="20"/>
        </w:rPr>
        <w:t>XI</w:t>
      </w:r>
      <w:r w:rsidRPr="00151AF2">
        <w:rPr>
          <w:rFonts w:ascii="Consolas" w:hAnsi="Consolas"/>
          <w:sz w:val="20"/>
          <w:szCs w:val="20"/>
          <w:lang w:val="ru-RU"/>
        </w:rPr>
        <w:t xml:space="preserve"> Легион действовал в кризисном узле, поддерживая массовый вывод населения и сохраняя внешнюю лояльность общему плану. Формальных признаков мятежа не было. Приказы отдавались. Приказы принимались. Приказы исполнялись. Сигилы верности сохранялись. Внешние каналы не фиксировали ни прямого богоборчества, ни раскола легиона, ни отказа от вертикали Империума.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сам почерк кампании уже был неправильным.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том простом смысле, в каком нецензурна измена.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выглядел как операция, всё ещё стремящаяся к спасению, но уже переставшая считать реальность окончательным арбитром того, что можно и чего нельзя.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углубился в реконструктивный блок.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прошлое впервые поднялось с ощущением тихой, почти беззвучной ереси, которая ещё не назвала себя, но уже пронизала мир изнутри.</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Система называлась Корабрин.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Поздние архивы пытались распылить её на несколько независимых кризисов, будто бы разнесённых во времени и пространстве. Но ранний слой ещё удерживал правду: это был один узел, одна непрерывная катастрофа, один распадающийся театр, в котором одновременно происходили три вещи.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Умирал маршрутный мир.</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Сходили с ума сигнальные вены сектора.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 самой глубине боевого и эвакуационного пространства начала заводиться новая, несанкционированная ясность, слишком похожая на милость.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Мир у центрального перехода уже был списан.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Периферийные платформы ещё держались.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внешнем кольце толпились миллионы.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Внутренние шлюзы системы раскрывались и гасли не по расписанию, а по какой-то другой, уже не вполне человеческой логике. Люди, пережившие первые волны, говорили одно и то же: маршрут не исчезал, он становился лучше, чем должен был быть. Чище. Проще. Шире. Слишком подходящим под желание любого уставшего ума.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и пугало больше всего.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Обычная ложь видна по жадности.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Обычный варп соблазняет чрезмерностью.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Корабрин делал другое.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предлагал именно ту форму спасения, которую добрый уставший человек хотел бы счесть справедливой.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rPr>
        <w:lastRenderedPageBreak/>
        <w:t>XI</w:t>
      </w:r>
      <w:r w:rsidRPr="00151AF2">
        <w:rPr>
          <w:rFonts w:ascii="Consolas" w:hAnsi="Consolas"/>
          <w:sz w:val="20"/>
          <w:szCs w:val="20"/>
          <w:lang w:val="ru-RU"/>
        </w:rPr>
        <w:t xml:space="preserve"> Легион прибыл первым.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Разумеется.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Когда движение мира начинает рассыпаться, Малисара всегда приходила раньше остальных не потому, что так приказывала бюрократия, а потому, что все внизу уже слишком хорошо знали: если кто-то и удержит живой поток дольше допустимого, то именно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первых этапах всё ещё выглядело как простое привычное чудо.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Разделение масс по устойчивости к свету.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Пересборка очередей не по статусу, а по способности тел и страха выдержать переход.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Устранение лишней тени на детских палубах.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Тишина там, где любой крик только множит эхо ложных путей.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Проводники </w:t>
      </w:r>
      <w:r w:rsidRPr="00151AF2">
        <w:rPr>
          <w:rFonts w:ascii="Consolas" w:hAnsi="Consolas"/>
          <w:sz w:val="20"/>
          <w:szCs w:val="20"/>
        </w:rPr>
        <w:t>XI</w:t>
      </w:r>
      <w:r w:rsidRPr="00151AF2">
        <w:rPr>
          <w:rFonts w:ascii="Consolas" w:hAnsi="Consolas"/>
          <w:sz w:val="20"/>
          <w:szCs w:val="20"/>
          <w:lang w:val="ru-RU"/>
        </w:rPr>
        <w:t>, становящиеся не охраной, а ритмом для тех, кто уже начинал терять остатки сил быть отдельным человеком внутри общего ужаса.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уже в первые часы Корабрин начал давать симптомы, отличные от всего, что Каэль наблюдал в прежних фрагментах.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было одного явного соблазняющего коридора, как в позднейших легендах.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было голоса.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было «зова».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Вместо этого мир как будто всё время слегка улучшал сам себя в сторону желаемого.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Левый проход оказывался на шесть секунд стабильнее, чем должен быть.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Служебная арка растягивалась в ширину, достаточную, чтобы там почти можно было провести медицинскую волну.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Проваливающийся на глазах в глубину самого себя док вдруг принимал ещё один модуль прежде, чем сжаться окончательно.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Транспортная связка, по всем расчётам не выдерживающая новой волны, выдерживала ровно столько, сколько нужно было, чтобы захотелось довериться ей ещё раз.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Ложь не кричала.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была вежлива.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поняла это раньше других.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одном боевом канале, позже вложенном в архив как технический дубль, сохранился её короткий приказ: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Никому не радоваться преждевременно хорошему коридору. Повторяю: преждевременно хорошему.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Тогда даже её собственный капитан спросил: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Госпожа, вы говорите так, будто улучшение и есть часть угрозы.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ответила: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Иногда переполнение несёт в себе угрозу.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уже тише: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Самые опасные маршруты те, которые сначала делают твою надежду похожей на справедливость.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остановился над этой строкой.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и был первый настоящий шаг к ложному маршруту.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тогда, когда она ему уступит.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Уже раньше.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тот момент, когда сама природа угрозы начинает слишком точно совпадать с самой болезненной частью её правды.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в этой кампании присутствовал не с самого начала.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было фатально.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Его вызвали позже, когда внешний контур начал фиксировать уже не просто распад проводимости, а признаки того, что ложный маршрут может стать воронкой для целых узлов системы. Для </w:t>
      </w:r>
      <w:r w:rsidRPr="00151AF2">
        <w:rPr>
          <w:rFonts w:ascii="Consolas" w:hAnsi="Consolas"/>
          <w:sz w:val="20"/>
          <w:szCs w:val="20"/>
          <w:lang w:val="ru-RU"/>
        </w:rPr>
        <w:lastRenderedPageBreak/>
        <w:t xml:space="preserve">Империума это ещё оставалось санитарной проблемой, не мифом. А значит, прислали </w:t>
      </w:r>
      <w:r w:rsidRPr="00151AF2">
        <w:rPr>
          <w:rFonts w:ascii="Consolas" w:hAnsi="Consolas"/>
          <w:sz w:val="20"/>
          <w:szCs w:val="20"/>
        </w:rPr>
        <w:t>II</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его не было, Малисара держала Корабрин в одиночку.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в одиночку.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физически, конечно. Вокруг были капитаны, навигаторы, тысячи бойцов </w:t>
      </w:r>
      <w:r w:rsidRPr="00151AF2">
        <w:rPr>
          <w:rFonts w:ascii="Consolas" w:hAnsi="Consolas"/>
          <w:sz w:val="20"/>
          <w:szCs w:val="20"/>
        </w:rPr>
        <w:t>XI</w:t>
      </w:r>
      <w:r w:rsidRPr="00151AF2">
        <w:rPr>
          <w:rFonts w:ascii="Consolas" w:hAnsi="Consolas"/>
          <w:sz w:val="20"/>
          <w:szCs w:val="20"/>
          <w:lang w:val="ru-RU"/>
        </w:rPr>
        <w:t>. Но по той внутренней шкале, где человеку нужна не просто сила рядом, а другой, равный взгляд на реальность, она уже была одна.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сказалось не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Сначала лишь в языке.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Ранние приказы сохраняли привычную ей трезвость: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удерживать только главный проход</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не пускать детей в боковой свет</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b/>
          <w:sz w:val="20"/>
          <w:szCs w:val="20"/>
          <w:lang w:val="ru-RU"/>
        </w:rPr>
        <w:t>не смешивать тех, кто видит маршрут, с теми, кто слышит только страх</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потом формулировки начали меняться.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одном из пакетов, который потом официально признали повреждённым, она говорит: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Центральное ребро невозможно по расчёту. Но оно ещё не окончательно отказало в моральном смысле.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обычном рапорте такую фразу приняли бы за усталую метафору.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Для Каэля она уже была тревожнее явного кощунства.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маршрут не имеет морального смысла.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и есть последнее спасение от ереси.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Когда человек начинает судить физическую невозможность как нравственно неприемлемую, мир для него уже перестаёт быть просто миром. Он становится обвиняемым.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Очередной слой был уже привычно ещё страшнее.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Личный буфер неизвестного навигатора </w:t>
      </w:r>
      <w:r w:rsidRPr="00151AF2">
        <w:rPr>
          <w:rFonts w:ascii="Consolas" w:hAnsi="Consolas"/>
          <w:sz w:val="20"/>
          <w:szCs w:val="20"/>
        </w:rPr>
        <w:t>XI</w:t>
      </w: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Короткие наблюдения.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телеграфный стиль.</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…госпожа больше не спрашивает “жив ли путь”. Она спрашивает “достаточно ли мы верим в него, чтобы он оставался верным”…</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…не уверен, что сам понимаю разницу, но чувствую, что она уже слишком мала…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эту запись дважды.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здесь и происходил необратимый сдвиг.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Пока путь жив или мёртв сам по себе, человек всё ещё служит реальности, как бы жестока та ни была.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если честность маршрута начинает хоть немного зависеть от меры внутренней веры в него, значит граница уже треснула. И в эту трещину может войти что угодно, особенно если приходит не как зло, а как наконец оправданная надежда.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открыл первую большую сцену главы.</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Транспортный венец Корабрина.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Нижний медицинский пояс.</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Третья волна детей и старших навигаторов.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Правый контур официально мёртв.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Левый нестабилен.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Центральное ребро по всем расчётам уже не должно существовать как путь вообще.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оно существует.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бережно.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аккуратно.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Ровный свет.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Отсутствие дрожи.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Необычно тихий фон.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Люди внутри потока впервые за многие часы перестают плакать не потому, что их успокоили, а потому что сам коридор почему-то кажется им милосердным.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и замечает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то, что путь жив.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то, что он удобен.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что он слишком милостив.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Остановить первую связку, — говорит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Капитан </w:t>
      </w:r>
      <w:r w:rsidRPr="00151AF2">
        <w:rPr>
          <w:rFonts w:ascii="Consolas" w:hAnsi="Consolas"/>
          <w:sz w:val="20"/>
          <w:szCs w:val="20"/>
        </w:rPr>
        <w:t>XI</w:t>
      </w:r>
      <w:r w:rsidRPr="00151AF2">
        <w:rPr>
          <w:rFonts w:ascii="Consolas" w:hAnsi="Consolas"/>
          <w:sz w:val="20"/>
          <w:szCs w:val="20"/>
          <w:lang w:val="ru-RU"/>
        </w:rPr>
        <w:t>, бегущий рядом с ней, не сразу верит, что расслышал правильно.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Госпожа, если мы не пустим их сейчас, боковые модули задохнутся раньше следующего окна.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смотрит на центральное ребро очень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долго.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Так долго, что Каэль, читая регистратор, сам почувствовал внутренний холод.</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знаю, — говорит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не даёт приказ идти.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чем так страшна эта глава. Даже здесь она ещё сопротивляется. Она не слепа. Не одержима. Не унесена уже окончательно. Она видит ложь как ложь. Но ложь становится всё мудрее именно потому, что больше не обещает силу. Она обещает прекращение унизительной, уродливой, бесконечной расплаты.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этот момент на связи впервые появляется Кайрон.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Короткий закрытый канал.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без лишних слов.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Что у тебя?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Коридор, который не должен быть таким добрым.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веди туда детей.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Я ещё не веду.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Но уже думаешь.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была не ревность к её выбору.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приказ сверху.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Простое знание формы её внутренней открытой раны.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молчит.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говорит: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он всё же честный, я потеряю время.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Если ложный, ты потеряешь их.</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Мне надоело, что мир устроен только такими предложениями.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другом конце тишина.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Долгая.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та, которая у Кайрона всегда предшествует ответу, сказанному не из силы, а из цены.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Мир не обязан быть справедливым, чтобы мы не предавали правду о нём, — говорит 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 на секунду.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вот она, суть всей их будущей катастрофы в одной фразе.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Для него правда первична даже стоя напротив ненависти к миру.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Для неё ненависть к миру, требующему такой правды, уже почти сильнее любой самой правды.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она ещё не отказывается от его слов.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Она понимает, что он прав, и именно это делает их невыносимыми.</w:t>
      </w:r>
    </w:p>
    <w:p w:rsidR="007310E7" w:rsidRPr="00151AF2" w:rsidRDefault="007310E7"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Следующий отрезок был уже после его прибытия.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вошёл в Корабрин со стороны внешнего санитарного пояса и почти сразу понял, что перед ним не просто нестабильный узел, а среда, где сама мера желаемого стала рабочим инструментом лжи.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отразилось в его первом приказе: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Всем внешним контурам запретить употребление слов “чистый”, “милосердный”, “безболезненный” и “естественный” применительно к нештатным маршрутам.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Капитан </w:t>
      </w:r>
      <w:r w:rsidRPr="00151AF2">
        <w:rPr>
          <w:rFonts w:ascii="Consolas" w:hAnsi="Consolas"/>
          <w:sz w:val="20"/>
          <w:szCs w:val="20"/>
        </w:rPr>
        <w:t>II</w:t>
      </w:r>
      <w:r w:rsidRPr="00151AF2">
        <w:rPr>
          <w:rFonts w:ascii="Consolas" w:hAnsi="Consolas"/>
          <w:sz w:val="20"/>
          <w:szCs w:val="20"/>
          <w:lang w:val="ru-RU"/>
        </w:rPr>
        <w:t xml:space="preserve"> спросил: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Господин, это языковая санитария?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Нет. Это карантин надежды.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эту строку и почти физически ощутил, насколько точен был Кайрон там, где большинство увидело бы только непонятную суровость. Он понимал, что на Корабрине заражение идёт не через плоть и не через очевидное варповое пережевывание сознания. Через язык ожидания. Через слова, через которые люди позволяют себе на мгновение поверить, что теперь цена наконец-то будет отменена.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Кайрон пришёл слишком поздно.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Малисара уже успела прожить рядом с ложным маршрутом достаточно долго, чтобы начать не только отвергать его, но и внутренне спорить с отказом.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у карты.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в Великом Переходе.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Без той страшной, ясной полноты, где их различие тут же складывалось в общий ответ.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Между ними уже возникла трещина.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Малая.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Почти незаметная.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в таких историях именно она и есть первая настоящая катастрофа.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Центральное ребро нельзя использовать, — сказал Кайрон.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Его ещё нельзя называть мёртвым.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Его уже нельзя называть честным.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все остальные честные? — раздражённо спросила Малисара. — Те, где дети сотнями исчезают в боковых проходах в ожидании следующего окна?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ответил после короткой паузы: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Честное не обязано быть справедливым.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него так, как, вероятно, смотрят на самого любимого человека в ту минуту, когда именно он произносит то слово, которое уже почти невозможно принять.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Вот это я и начинаю ненавидеть, — сказала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Ещё не 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Но уже достаточно близко к той линии, где ненависть к устройству мира очень легко перепутать с ненавистью к тому, кто продолжает называть это устройство правдой.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над этой сценой, не двигаясь.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здесь книга впервые вошла в ту область, где любовь не просто бессильна, а начинает сама становиться еще одной сценой в театре боли. Чем точнее Кайрон, тем невыносимее он для той части Малисары, которая уже почти готова считать честную узость мира нравственным уродством.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решающий шаг она делает не сразу.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Делает сама кампания.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Один из боковых модулей действительно задыхается.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Один из детских отсеков гаснет раньше расчёта.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внешнем слое происходит срыв санитарной линии.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Центральное ребро всё это время остаётся невозможным и при этом безукоризненно спокойным.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этот момент и случается необратимое.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ведёт первую связку не по утверждённому левому контуру, а через центральное ребро.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весь конвой.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как откровенное преступление собственного приказа.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ограниченный, внутренне ещё будто бы оправданный манёвр ради тех, кто иначе не доживёт до следующего окна.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Формально это можно было назвать спасением.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первые минуты так оно и выглядело.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Дети перестали кричать.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Старшие навигаторы успокоились.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Свет в коридоре не дрожал.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Люди шли так, будто мир на короткий срок перестал быть чудовищно узким.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потому это был ложный маршрут.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 сразу всех сожрал.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потому, что впервые дал осязаемо пережить невозможный опыт того мира, в который Малисара уже почти перестала верить как в нравственную необходимость.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понял, что произошло, раньше, чем ему донесли полностью.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xml:space="preserve">Позднейший лог </w:t>
      </w:r>
      <w:r w:rsidRPr="00151AF2">
        <w:rPr>
          <w:rFonts w:ascii="Consolas" w:hAnsi="Consolas"/>
          <w:sz w:val="20"/>
          <w:szCs w:val="20"/>
        </w:rPr>
        <w:t>II</w:t>
      </w:r>
      <w:r w:rsidRPr="00151AF2">
        <w:rPr>
          <w:rFonts w:ascii="Consolas" w:hAnsi="Consolas"/>
          <w:sz w:val="20"/>
          <w:szCs w:val="20"/>
          <w:lang w:val="ru-RU"/>
        </w:rPr>
        <w:t xml:space="preserve"> фиксировал только:</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изменение линии взгляда господина на тактической схеме до поступления подтверждения из внутреннего контура.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он почувствовал её выбор ещё до того, как его смогли назвать официально.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не сорвался в ярость.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проклял её.</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объявил падшей.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Вместо этого сказал капитану рядом: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 этого места уже нельзя будет сделать вид, что всё ещё идёт по плану.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Спокойно.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Страшно.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Точно.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Центральное ребро прожило дольше, чем должно было по всем расчётам.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это стало последним аргументом в пользу лжи.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если ложный путь убивает сразу, его ещё можно отвергнуть как очевидную мерзость.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 когда он сначала работает.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Первую связку он пропустил.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Вторую почти.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третьей начал разламываться.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взрывом.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демонстративным кошмаром.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Медленно.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Как хороший врач, который слишком долго притворялся спасителем, а потом аккуратно вскрыл в теле второе дно.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Дети начали слышать уже не только а друг друга, коридор целиком.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Несколько навигаторов потеряли границу собственной отдельности и стали вести колонну не по пути, а к самой точке внутренней согласованности куда-то внутрь себя.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Для толпы это выглядело как покой.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Для Малисары слишком поздно стало ясно, что это не покой, а растворение.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сама остановила третью волну.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Сама.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Кайрон.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внешний приказ.</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это делало цену почти невыносимой.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она увидела.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успела уже провести через ложный маршрут тех, кого теперь никогда нельзя будет считать просто спасёнными.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Когда Кайрон дошёл до внутреннего узла, всё уже было кончено не катастрофически, а исторически.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 есть необратимо.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Первая связка стояла на пересадочной палубе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Дети дышали ровно, смотрели не на взрослых, а друг сквозь друга, будто всё ещё находились в некотором общем остаточном свете пути. Врачи не могли решить, выжили они или уже потеряны навсегда. Снаружи это выглядело как успех. Внутри уже пахло тем видом утраты, для которого Империум потом всегда выбирает самые сухие слова.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Малисара стояла у края палубы не поворачиваясь, когда Кайрон вошёл.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Сколько? — спросил он.</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Первая связка дошла. — Вторая частично. Третью я остановила.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А цена?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Её ещё не успели назвать.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долго молчал.</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Ты всё равно повела их туда.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она обернулась.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 её лице не было безумия.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было торжества.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было уже даже самооправдания.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Только смертельная усталость человека, который на несколько минут увидел ту версию милости, в какую слишком хотел верить, и теперь должен смотреть на её последствия своими же глазами.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 — сказала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Почему?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здесь, как понял Каэль, и была суть всей главы.</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том, что она даст красивую еретическую речь.</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в том, что назовёт новую истину.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отвечает почти шёпотом: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в тот миг он был единственным местом во всём мире, которое не требовало от меня немедленно оставить кого-то умирать справедливо.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не мог отвести глаз от этих слов.</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как выглядит первый шаг за грань, когда человек ещё не падший.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не хотела власти.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хотела разрушить порядок.</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желала Хаоса как такового.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просто выбрала тот путь, который на мгновение не требовал от неё быть соучастницей вивисекции.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путь оказался ложным.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она всё равно его выбрала.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Кайрон уже не мог вернуть всё в прежнюю, пусть и трагическую форму одной только своей правотой.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сказал тихо: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Тогда теперь ты знаешь, чем заплатила.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закрыла глаза.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На один удар сердца.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И если снова увидишь 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Пауза была долгой.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Слишком долгой.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где книга на самом деле окончательно переходит в необратимую фазу.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 знаю, — сказала Малисара.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Это и был ответ, после которого всё остальное уже становится лишь предисловием к катастрофе.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согласие с ложью.</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Утрата прежней безусловной уверенности.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Теперь она знает цену ложного пути.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 всё же не уверена, что следующая цена не покажется ей меньшим злом, чем очередная допустимая утрата.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Кайрон тоже услышал это.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как понял Каэль, именно здесь его молчание стало уже не только любовью и надеждой, но и роковой ошибкой. Потому что с этого места вопрос нельзя было больше удерживать внутри них двоих без вмешательства чего-то большего. А он всё ещё не выпускал её наружу.</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из слабости.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Из того, что ещё называл верностью их последней общей правде.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дочитал до конца позднюю аналитическую сноску, приложенную уже после стирания.</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…следует считать кампанию Корабрина первым зафиксированным случаем, когда Объект Б предпочёл внутренне желаемый маршрут утверждённой реальности, не отказываясь при этом от формальной лояльности…</w:t>
      </w:r>
    </w:p>
    <w:p w:rsidR="007310E7" w:rsidRPr="00151AF2" w:rsidRDefault="007310E7" w:rsidP="005B2354">
      <w:pPr>
        <w:spacing w:afterLines="60"/>
        <w:jc w:val="both"/>
        <w:rPr>
          <w:rFonts w:ascii="Consolas" w:hAnsi="Consolas"/>
          <w:b/>
          <w:sz w:val="20"/>
          <w:szCs w:val="20"/>
          <w:lang w:val="ru-RU"/>
        </w:rPr>
      </w:pPr>
      <w:r w:rsidRPr="00151AF2">
        <w:rPr>
          <w:rFonts w:ascii="Consolas" w:hAnsi="Consolas"/>
          <w:b/>
          <w:sz w:val="20"/>
          <w:szCs w:val="20"/>
          <w:lang w:val="ru-RU"/>
        </w:rPr>
        <w:t>&gt; …именно этим объясняется позднейшая трудность классификации: событие не является ни чистым спасением, ни чистой изменой…</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Вот почему глава и зовётся “Ложный маршрут”.</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ложь здесь легко распознаётся.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она приходит в форме почти спасения.</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 и долго сидел неподвижно.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Потом взял узкую бумажную полоску и написал:</w:t>
      </w:r>
    </w:p>
    <w:p w:rsidR="007310E7" w:rsidRPr="00151AF2" w:rsidRDefault="007310E7" w:rsidP="005B2354">
      <w:pPr>
        <w:spacing w:afterLines="60"/>
        <w:jc w:val="center"/>
        <w:rPr>
          <w:rFonts w:ascii="Consolas" w:hAnsi="Consolas"/>
          <w:i/>
          <w:sz w:val="20"/>
          <w:szCs w:val="20"/>
          <w:lang w:val="ru-RU"/>
        </w:rPr>
      </w:pPr>
      <w:r w:rsidRPr="00151AF2">
        <w:rPr>
          <w:rFonts w:ascii="Consolas" w:hAnsi="Consolas"/>
          <w:i/>
          <w:sz w:val="20"/>
          <w:szCs w:val="20"/>
          <w:lang w:val="ru-RU"/>
        </w:rPr>
        <w:t>Она впервые предпочла не истинное, а менее невыносимое.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Спрятал её туда же, куда предыдущие, и только после этого заметил Лорен у дальнего ряда.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Она ещё не предала, — сказал Каэль. — Но уже перешла ту черту, где правда перестаёт быть единственным арбитром выбора.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И хуже всего не то, что путь оказался ложным. Хуже, что он оказался милосерднее мира.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Конечно, — сказала Лорен. — Иначе такие люди никогда бы на него не вошли.</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неё внимательнее.</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Значит, после этого уже нельзя вернуть всё только любовью и молчанием.</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 Нельзя, — ответила она. — После первого ложного маршрута преданность ещё остаётся. Но перестаёт быть лекарством. Она становится местом, где решение причиняет боль сильнее всего.</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Она ушла.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А Каэль остался под сухим светом Архивариума, уже понимая, что теперь книга вошла в свой финальный круг.</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Имги дал форму соблазна.</w:t>
      </w:r>
    </w:p>
    <w:p w:rsidR="007310E7"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Страх утраты сделал его морально допустимым внутри неё.</w:t>
      </w:r>
    </w:p>
    <w:p w:rsidR="007E0F41" w:rsidRPr="00151AF2" w:rsidRDefault="007310E7" w:rsidP="005B2354">
      <w:pPr>
        <w:spacing w:afterLines="60"/>
        <w:jc w:val="both"/>
        <w:rPr>
          <w:rFonts w:ascii="Consolas" w:hAnsi="Consolas"/>
          <w:sz w:val="20"/>
          <w:szCs w:val="20"/>
          <w:lang w:val="ru-RU"/>
        </w:rPr>
      </w:pPr>
      <w:r w:rsidRPr="00151AF2">
        <w:rPr>
          <w:rFonts w:ascii="Consolas" w:hAnsi="Consolas"/>
          <w:sz w:val="20"/>
          <w:szCs w:val="20"/>
          <w:lang w:val="ru-RU"/>
        </w:rPr>
        <w:t>Ложный маршрут превратил соблазн в поступок.</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XII</w:t>
      </w:r>
      <w:r w:rsidRPr="00151AF2">
        <w:rPr>
          <w:rFonts w:ascii="Consolas" w:hAnsi="Consolas"/>
          <w:sz w:val="24"/>
          <w:szCs w:val="16"/>
          <w:lang w:val="ru-RU"/>
        </w:rPr>
        <w:t xml:space="preserve">. </w:t>
      </w:r>
      <w:r w:rsidRPr="00151AF2">
        <w:rPr>
          <w:rFonts w:ascii="Consolas" w:hAnsi="Consolas"/>
          <w:sz w:val="24"/>
          <w:szCs w:val="16"/>
        </w:rPr>
        <w:t>Malum</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Карточка Ливнера открылась с той осторожностью, которую Архивариум обычно приберегал для вещей, не подлежащих ни полному запрету, ни частичному допуску.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Сначала система показала голый служебный индекс.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долго сверяла остаточные сигнатуры.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Затем выдала два противоречащих друг другу статуса: </w:t>
      </w:r>
      <w:r w:rsidRPr="00151AF2">
        <w:rPr>
          <w:rFonts w:ascii="Consolas" w:hAnsi="Consolas"/>
          <w:b/>
          <w:sz w:val="20"/>
          <w:szCs w:val="20"/>
          <w:lang w:val="ru-RU"/>
        </w:rPr>
        <w:t>ПСИХОСАНИТАРНЫЙ КОНТУР ЗАКРЫТ</w:t>
      </w:r>
      <w:r w:rsidRPr="00151AF2">
        <w:rPr>
          <w:rFonts w:ascii="Consolas" w:hAnsi="Consolas"/>
          <w:sz w:val="20"/>
          <w:szCs w:val="20"/>
          <w:lang w:val="ru-RU"/>
        </w:rPr>
        <w:t xml:space="preserve"> и сразу под ним, бледнее, почти стёрто, </w:t>
      </w:r>
      <w:r w:rsidRPr="00151AF2">
        <w:rPr>
          <w:rFonts w:ascii="Consolas" w:hAnsi="Consolas"/>
          <w:b/>
          <w:sz w:val="20"/>
          <w:szCs w:val="20"/>
          <w:lang w:val="ru-RU"/>
        </w:rPr>
        <w:t>ЧАСТИЧНО ЗАДЕЙСТВОВАНО В ПОЗДНЕЙШЕЙ ОЦЕНКЕ РИСКА</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документ не просто существовал.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 потом ещё и пользовались.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 глядя на строчки, и уже чувствовал, что перед ним не очередной хвост кампании и не частная боль двух существ, разделённых безупречными назначениями. Ливнер должен был стать чем-то иным. Не полем, где их совпадение проявлялось вопреки системе. Местом, где сама система решила заговорить с одним из них языком соблазна, но в чистом, санкционированном регистре власти.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файл.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Первым слоем оказался протокол допуска.</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УЗЕЛ ЛИВНЕР.</w:t>
      </w:r>
      <w:r w:rsidRPr="00151AF2">
        <w:rPr>
          <w:rFonts w:ascii="Consolas" w:hAnsi="Consolas"/>
          <w:b/>
          <w:sz w:val="20"/>
          <w:szCs w:val="20"/>
          <w:lang w:val="ru-RU"/>
        </w:rPr>
        <w:br/>
        <w:t>ПСИХОСАНИТАРНЫЙ СЕКТОР ГЛУБИННОЙ КОРРЕКЦИИ.</w:t>
      </w:r>
      <w:r w:rsidRPr="00151AF2">
        <w:rPr>
          <w:rFonts w:ascii="Consolas" w:hAnsi="Consolas"/>
          <w:b/>
          <w:sz w:val="20"/>
          <w:szCs w:val="20"/>
          <w:lang w:val="ru-RU"/>
        </w:rPr>
        <w:br/>
        <w:t>АУДИЕНЦИЯ ЗАКРЫТАЯ.</w:t>
      </w:r>
      <w:r w:rsidRPr="00151AF2">
        <w:rPr>
          <w:rFonts w:ascii="Consolas" w:hAnsi="Consolas"/>
          <w:b/>
          <w:sz w:val="20"/>
          <w:szCs w:val="20"/>
          <w:lang w:val="ru-RU"/>
        </w:rPr>
        <w:br/>
        <w:t xml:space="preserve">ОБЪЕКТ ПРИГЛАШЕНИЯ: </w:t>
      </w:r>
      <w:r w:rsidRPr="00151AF2">
        <w:rPr>
          <w:rFonts w:ascii="Consolas" w:hAnsi="Consolas"/>
          <w:b/>
          <w:sz w:val="20"/>
          <w:szCs w:val="20"/>
        </w:rPr>
        <w:t>XI</w:t>
      </w:r>
      <w:r w:rsidRPr="00151AF2">
        <w:rPr>
          <w:rFonts w:ascii="Consolas" w:hAnsi="Consolas"/>
          <w:b/>
          <w:sz w:val="20"/>
          <w:szCs w:val="20"/>
          <w:lang w:val="ru-RU"/>
        </w:rPr>
        <w:t>.</w:t>
      </w:r>
      <w:r w:rsidRPr="00151AF2">
        <w:rPr>
          <w:rFonts w:ascii="Consolas" w:hAnsi="Consolas"/>
          <w:b/>
          <w:sz w:val="20"/>
          <w:szCs w:val="20"/>
          <w:lang w:val="ru-RU"/>
        </w:rPr>
        <w:br/>
        <w:t>ОСНОВАНИЕ: ОЦЕНКА НАВИГАЦИОННОЙ НАГРУЗКИ И ПОВЫШЕННОЙ ЭТИЧЕСКОЙ ЧУВСТВИТЕЛЬНОСТИ.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Этической.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усмехнулся.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Так, значит, они называли её способность слишком остро переживать цену каждого спасённого и каждого оставленного. Не милосердием. Не состраданием. Этической чувствительностью, </w:t>
      </w:r>
      <w:r w:rsidRPr="00151AF2">
        <w:rPr>
          <w:rFonts w:ascii="Consolas" w:hAnsi="Consolas"/>
          <w:sz w:val="20"/>
          <w:szCs w:val="20"/>
          <w:lang w:val="ru-RU"/>
        </w:rPr>
        <w:lastRenderedPageBreak/>
        <w:t>будто речь идёт о повышенной восприимчивости кожи к свету или о нестандартной реакции на химикат.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Ниже шла короткая ремарка, уже чужой, более поздней рукой:</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…следует учитывать, что к моменту аудиенции объект </w:t>
      </w:r>
      <w:r w:rsidRPr="00151AF2">
        <w:rPr>
          <w:rFonts w:ascii="Consolas" w:hAnsi="Consolas"/>
          <w:b/>
          <w:sz w:val="20"/>
          <w:szCs w:val="20"/>
        </w:rPr>
        <w:t>XI</w:t>
      </w:r>
      <w:r w:rsidRPr="00151AF2">
        <w:rPr>
          <w:rFonts w:ascii="Consolas" w:hAnsi="Consolas"/>
          <w:b/>
          <w:sz w:val="20"/>
          <w:szCs w:val="20"/>
          <w:lang w:val="ru-RU"/>
        </w:rPr>
        <w:t xml:space="preserve"> демонстрировал устойчивую функциональную эффективность при признаках внутреннего истощения и растущей нетерпимости к модели допустимой утраты.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безумие.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падение.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Даже не ошибка.</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Нетерпимость к допустимой утрате.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самую живую, самую человеческую часть её правды уже начинали описывать как управленческую проблему, требующую специального разговора.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погрузился глубже.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начинался реконструктивный блок, собранный из обломков служебной стенограммы, остатков личного регистратора, части биометрического контура и позднейших аналитических вставок. И сразу чувствовалось, что Ливнер был не похож ни на одно место, через которое он уже проходил вместе с этой историей.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Никаких боёв.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Никакой грязной геометрии распадающихся маршрутов.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Никакого живого шума спасаемых масс.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чистота.</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Ливнер находился на тихой орбите мёртвой белой планеты, настолько ровной и бесцветной, что её трудно было принять за настоящий мир. Ни городов. Ни морей. Ни огней. Только гладкая минеральная поверхность, похожая на ослепший глаз. Сам узел тоже не выглядел военным или сакральным. Скорее лечебным, но в </w:t>
      </w:r>
      <w:r w:rsidRPr="00151AF2">
        <w:rPr>
          <w:rFonts w:ascii="Consolas" w:hAnsi="Consolas"/>
          <w:sz w:val="20"/>
          <w:szCs w:val="20"/>
          <w:lang w:val="ru-RU"/>
        </w:rPr>
        <w:lastRenderedPageBreak/>
        <w:t>том страшном смысле, в каком высокие имперские институты умеют имитировать заботу, не оставляя в ней ни грамма тепла.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Много белого металла.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Много матовых перегородок.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Много воздуха, слишком чистого для долгой человеческой жизни.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всюду ощущение, что мысли здесь сортируют с той же аккуратностью, с какой в других местах сортируют кровь, документы или радиоактивный мусор.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прибыла без свиты легиона.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Ее сопровождали два адъютанта, один навигатор внутреннего допуска и молчаливый сопровождающий из аппарата, не имеющий видимого ранга. Уже это было неправильно. Примарха её масштаба не выдёргивают на закрытую психосанитарную аудиенцию без причины. И всё же причина, как всегда, была сформулирована так, что отказаться от неё значило бы признать себя уже почти виновной.</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Оценка навигационной нагрузки.</w:t>
      </w:r>
      <w:r w:rsidRPr="00151AF2">
        <w:rPr>
          <w:rFonts w:ascii="Consolas" w:hAnsi="Consolas"/>
          <w:b/>
          <w:sz w:val="20"/>
          <w:szCs w:val="20"/>
          <w:lang w:val="ru-RU"/>
        </w:rPr>
        <w:br/>
        <w:t>Восстановление после длительного контакта с ложными коридорами.</w:t>
      </w:r>
      <w:r w:rsidRPr="00151AF2">
        <w:rPr>
          <w:rFonts w:ascii="Consolas" w:hAnsi="Consolas"/>
          <w:b/>
          <w:sz w:val="20"/>
          <w:szCs w:val="20"/>
          <w:lang w:val="ru-RU"/>
        </w:rPr>
        <w:br/>
        <w:t>Рекомендации по дальнейшей устойчивости командования.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Формально забота.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Практически допрос, замаскированный под помощь.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Её провели не в совет и не в зал. В узкую, высокую комнату с единственным длинным окном, выходящим на белую планету. Внутри стоял стол, слишком маленький для официальной встречи, и три кресла, расставленные так, чтобы никакая дистанция не выглядела прямой конфронтацией. На стене не было ни символов власти, ни знаков веры. Только тонкие вертикальные линии вентиляции и один встроенный экран без активного изображения.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Её ждали двое.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был стар.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дряхл, а именно стар в том особом аппаратном смысле, когда человеческое лицо уже много лет подчинено не возрасту, а </w:t>
      </w:r>
      <w:r w:rsidRPr="00151AF2">
        <w:rPr>
          <w:rFonts w:ascii="Consolas" w:hAnsi="Consolas"/>
          <w:sz w:val="20"/>
          <w:szCs w:val="20"/>
          <w:lang w:val="ru-RU"/>
        </w:rPr>
        <w:lastRenderedPageBreak/>
        <w:t>привычке ничего не отражать на поверхности. Белая мантия без орденов. На груди маленький знак санитарного контура, почти незаметный. Глаза светлые, утомлённые, но слишком спокойные для простого врача. Этот тип людей никогда не лечит. Он классифицирует симптомы, при которых лечение уже теряет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Второй был моложе и, пожалуй, опаснее.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вежливый.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живой по интонации.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Из тех, кто умеет использовать эмпатию как технический инструмент, не веря в неё как в ценность. На его сером рукаве был маленький тёмный знак, Каэль сначала не понял какой, но потом нашёл его в поздней сноске: внутренний связной между психосанитарным и генеалогическим аппаратами.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один отвечал за состояние её 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Другой за то, как это состояние может быть полезно власти.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села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это забота о моей устойчивости, — сказала она, — вы могли отправить рекомендации в запечатанном пакете.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Молодой человек очень слабо улыбнулся.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Могли. Но рекомендации не всегда работают там, где речь идёт не о слабости, а о редком типе силы.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него с тем спокойным презрением, которым, вероятно, умела награждать особенно ловких собеседников.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Приступайте.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психосанитар опустил взгляд на тонкую пластину перед собой.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 Леди </w:t>
      </w:r>
      <w:r w:rsidRPr="00151AF2">
        <w:rPr>
          <w:rFonts w:ascii="Consolas" w:hAnsi="Consolas"/>
          <w:sz w:val="20"/>
          <w:szCs w:val="20"/>
        </w:rPr>
        <w:t>XI</w:t>
      </w:r>
      <w:r w:rsidRPr="00151AF2">
        <w:rPr>
          <w:rFonts w:ascii="Consolas" w:hAnsi="Consolas"/>
          <w:sz w:val="20"/>
          <w:szCs w:val="20"/>
          <w:lang w:val="ru-RU"/>
        </w:rPr>
        <w:t>, вы провели последние циклы в условиях аномально высокой навигационной и этической нагрузки. Мы считаем необходимым обсудить не ваши успехи. С ними всё очевидно. Нас интересует цена, которую вы за них платите.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Цена уже уплачена, — сказала Малисара. — И зафиксирована в потерях.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Потери записывают следствие, — мягко ответил старший. — Нас интересует внутренний механизм, благодаря которому вы продолжаете выдерживать то, что обычно разрушает даже менее значимые умы.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наконец села.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разговор её убедил.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Скорее потому, что стоять означало бы придавать слишком много веса ритуалу их власти над этой комнатой.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Спрашивайте.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Молодой связной не открыл протокол.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Наоборот, отодвинул его чуть в сторону, будто хотел подчеркнуть неформальность разговора.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Вас когда-нибудь посещало ощущение, — начал он, — что существующая архитектура маршрутов устроена не просто недостаточно хорошо, а неправильно по самой своей природе?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Тишина после вопроса длилась дольше, чем позволяла обычная беседа.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читая, почувствовал, как внутри него всё немеет.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так они и начали.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 обвинения.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языка узнавания.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вопроса, сформулированного так, чтобы попасть точно в ту внутреннюю боль, которую она уже давно носила одна.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отвела взгляда.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Всегда,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Связной чуть наклонил голову, словно именно этот ответ и хотел получить.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Благодарю. Тогда мы можем говорить честнее.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психосанитар вмешался сразу, будто не желая отдавать темп разговора целиком в руки младшего.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Речь не о неповиновении реальности, — сказал он. — И не о несанкционированной тяге к невозможному. Речь о наблюдении, которое многие вашего масштаба и опыта не способны артикулировать. Вы видите структурную несправедливость маршрута раньше, чем остальные. Именно это делает вас незаменимой. И именно это может стать для вас разрушительным, если не дать вашему восприятию допустимый вектор.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Допустимый вектор.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физически ощутил, как точно построен этот разговор. Её не пытались убедить, что она ошибается. Наоборот. Сначала признать правду её чувства. Потом предложить ему санкционированную рамку. Власть всегда охотнее всего соблазняет не ложью, а частичным разрушением той истины, с которой человек уже не может жить в одиночку.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сложила руки на столе.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какой же контур вы считаете допустимым?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Молодой связной активировал экран.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белом фоне возникла схема.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карта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транспортная диаграмма.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Скорее модель маршрутного контура, собранного из человеческих и машинных узлов одновременно. Светлые линии располагались не по фиксированным путям, а по вероятностным полям. Часть узлов была отмечена как навигаторы. Часть как резонансные носители. Часть как психоактивные буферы. В центре схемы пульсировал мягкий, почти невинный знак:</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КОНТУР ПРЕДПОЧТИТЕЛЬНОЙ ПРОВОДИМОСТИ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изменилась в лице.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Каэль уже умел читать эту историю достаточно глубоко, чтобы почувствовать: именно в этот миг она узнала в официальном чертеже то, что ложные маршруты обещали ей снизу, грязно и варварски, а власть теперь предлагала сверху, чисто и научно.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чудо.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искушение.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Санкционированный «допустимый путь».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Связной говорил ровно, без восторга.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 нестабильных зонах, — сказал он, — традиционная маршрутизация вынуждена опираться на ложную бинарность: либо допустимая утрата, либо полная дезорганизация. Мы полагаем, что существует третий вариант.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психосанитар продолжил: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отмена цены реальности. Мы не настолько наивны. Но её перераспределение по контуру, способному удерживать больше живого без прежней степени арифметической жестокости.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смотрела на схему очень спокойно.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за счёт чего работает этот контур?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Младший не ответил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будто даже тут хотел соблюсти изящную постепенность соблазна.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За счёт управляемой согласованности восприятия, — сказал он наконец. — Если ложный путь возникает как несанкционированное обещание общей ясности, нам нет нужды оставлять это пространство в распоряжении хаоса. Его можно занять раньше.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добавил тише: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 Люди всё равно ищут общий ритм, леди </w:t>
      </w:r>
      <w:r w:rsidRPr="00151AF2">
        <w:rPr>
          <w:rFonts w:ascii="Consolas" w:hAnsi="Consolas"/>
          <w:sz w:val="20"/>
          <w:szCs w:val="20"/>
        </w:rPr>
        <w:t>XI</w:t>
      </w:r>
      <w:r w:rsidRPr="00151AF2">
        <w:rPr>
          <w:rFonts w:ascii="Consolas" w:hAnsi="Consolas"/>
          <w:sz w:val="20"/>
          <w:szCs w:val="20"/>
          <w:lang w:val="ru-RU"/>
        </w:rPr>
        <w:t>. В панике. Во тьме. В распаде. Власть вопроса не в том, позволять ли этому случаться. Вопрос лишь в том, кто формирует контур этой согласованности.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глаза на секунду.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Самая мерзкая кульминация любого большого 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Оно почти всегда строится на верной диагностике человеческой боли.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Да, люди ищут общий ритм.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распад толпы может быть удержан общей проводимостью.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ложный маршрут часто побеждает именно потому, что обещает не персональное спасение, а общую ясность.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теперь власть предлагала не бороться с этим, а присвоить.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Сделать свою, санкционированную версию того же соблазна.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долго не говорила.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Наконец спросила: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Кто становится источником проводимости?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старший психосанитар заговорил очень аккуратно.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Контур работает не на одном источнике, а на резонансной группе. Навигаторы, частично затронутые, дети с высокой восприимчивостью, некоторые особые носители…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 есть живые люди,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Связанные в общую ясность?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На ограниченное время.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Под контролем.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 минимизацией остаточного повреждения.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Последняя фраза прозвучала настолько отвратительно, что Каэль почувствовал почти благодарность к архиву за то, что он не успел стереть из неё человеческую мерзость.</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Минимизация остаточного повреждения.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да, вы создаёте искусственную общую спайку в живых умах.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они выходят из этого изменёнными.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некоторые, вероятно, не выйдут вовсе.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язык уже готов назвать это не насилием, а остаточным повреждением.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встала.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резко.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так, что в комнате вдруг исчезла вся выстроенная ими псевдолечебная мягкость.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хотите, чтобы я заняла место ложного пути, — сказала она. — Только с санкцией.</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Молодой связной смотрел на неё 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Мы хотим, чтобы вы получили инструмент, соответствующий масштабу вашего видения.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Ценой чего?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Ценой меньшей, чем вы уже платите на своих маршрутах ежедневно.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тут, впервые за всю аудиенцию, в её лице действительно возник гнев.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вспышка.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крик.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Тот редкий, опасный вид холодной ярости, который становится острее, чем обычное спокойствие.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думаете, я не узнаю старую ложь, если её вымыть и подать на белом металле?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психосанитар не опустил глаз.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Ложь обещает отсутствие цены. Мы говорим о цене, которую можно взять на себя сознательно и распределить точнее.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сделала один шаг к экрану.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Схема предпочитаемой проводимости пульсировала на белом фоне почти смиренно. Настолько аккуратно, насколько вообще может </w:t>
      </w:r>
      <w:r w:rsidRPr="00151AF2">
        <w:rPr>
          <w:rFonts w:ascii="Consolas" w:hAnsi="Consolas"/>
          <w:sz w:val="20"/>
          <w:szCs w:val="20"/>
          <w:lang w:val="ru-RU"/>
        </w:rPr>
        <w:lastRenderedPageBreak/>
        <w:t>выглядеть инструмент, созданный для того, чтобы подменить страшную грязь реальности более «справедливой» её версией.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если я откажусь?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Младший связной развёл руками, почти с сожалением.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вы продолжите делать то, что делаете. И, вероятно, будете правы каждый раз, когда скажете себе, что другого честного пути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Но вы уже знаете, что это не совсем так.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это и было настоящим ударом.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предложение.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схема.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Эта фраза.</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Вы уже знаете, что это не совсем так.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они пришли не убеждать её в существовании иного пути. Они знали, что внутренне она уже сама дошла до ненависти к старой арифметике настолько, чтобы искать что-то за её пределом. Им оставалось только выдать этой ненависти официальный штамп.</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выключила экран ладонью.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Комната сразу стала тише, беднее, страшнее.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зовёте это лечением?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ответил после короткой паузы: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Мы зовём это профилактикой неконтролируемого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строку позднейшей стенограммы, где эти слова ещё держались почти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тут он понял всю глубину ловушки, о которой Лорен говорила у шкафа.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Ливнер не был местом падения.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Даже не началом падения.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был местом, где власть впервые пришла к Малисаре и сказала:</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Мы знаем, чего ты хочешь в самой глубине своей правоты. Мы знаем, как ужасна для тебя допустимая утрата. Мы даже не станем обвинять тебя за это. Мы просто предложим форму, в которой твой искренний порыв сможет стать нашим инструментом. А если ты откажешься, каждый следующий мертвец на этом честном пути станет последствием отказа.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Любой честный ответ выглядел виной.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согласиться, ты впускаешь в мир чисто вымытую версию того, чему уже отказывал снизу.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отказаться, ты уносишь с собой знание, что, возможно, часть смертей могла быть перераспределена иначе.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ответила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подошла к окну и долго смотрела на белую мёртвую планету. Возможно, единственную достаточно пустую вещь в этой комнате.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заговорила, голос её снова стал очень тихим.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ошибаетесь в одном.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 чём? — спросил младший.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не хочу лучшего пути.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чуть нахмурился, впервые потеряв часть своей гладкой уверенности.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Разве?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она. — Я хочу, чтобы мир не требовал от живого такой цены за право остаться живым. Это не одно и то 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Старший психосанитар склонил голову.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Именно поэтому вы здесь.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Малисара. — Именно поэтому вы опаснее ложных коридоров. Они хотя бы не притворяются заботой.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После этого аудиенция, по сути, закончилась.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Формально ещё нет. Они попробуют задать несколько уточняющих вопросов.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Предложат закрытый экспериментальный контур «для наблюдения, а не для применения».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Попытаются добиться хотя бы частичного согласия на последующие консультации.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главное уже сказано.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Ливнер не был победой Малисары над предложением.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Каэль понял из следующего слоя.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человек может отвергнуть инструмент внешне и всё равно быть повреждён уже самим фактом, что его внутренний соблазн впервые оказался назван, понят и легитимирован чужим языком.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аудиенции она не сразу вернулась на свой флагман.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Задержалась в коридоре узла на восемь минут дольше, чем допускал протокол маршрута.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нарушая порядка. Просто идя чуть медленнее.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Биометрия показывала резкий скачок внутренней нагрузки, не соответствующий ни гневу, ни страху как таковым. Позднейшая аналитическая пометка назовёт это:</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ФАЗА НЕМЕДЛЕННОГО ПОСТПРОПОЗАЛЬНОГО РАСЩЕПЛЕНИЯ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ненавидел этот язык.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Расщепление.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будто перед ними не человек, которому на лицо положили аккуратно вымытый соблазн, а лабораторный контур, регистрирующий необычную реакцию материала.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личном регистраторе Малисары, частично наложенном на служебную биометрию, уцелел короткий фрагмент.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изображение.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Только звук.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Шаги по пустому коридору.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Её дыхание.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потом голос, очень тихий, сорвавшийся на середине фразы не от слёз, а от слишком долгой внутренней сдержанности.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Теперь я знаю, как это называется на их языке, — сказала она. — И жалею, что знаю.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неназванное ещё можно путать с чужим шёпотом. А названное властью приходится носить в себе как возможность.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слушал этот отрезок несколько раз.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сделал Ливнер.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убедил 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Сделал 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Ложный путь снизу оставался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Ливнера у него появилась очищенная, санкционированная тень наверху.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когда следующий узел снова подбросит ей красивую иллюзию спасения, она уже не сможет с той же чистотой сказать себе: этого не существует в принципе.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существует.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 меньшей мере как проект.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аппаратный расчёт.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«контур допустимой проводимости», одобренный умами, в чьи служебные обязанности входит говорить языком допустимого.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это могло оказаться разрушительнее любого прямого еретического соблазна.</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Вторая половина файла Ливнера касалась Кайрона не напрямую.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отсутствие.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на эту аудиенцию не звали.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тоже было частью конструкции.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Позднейший аппаратный комментарий признавал сухо:</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…объект предельного типа не должен быть введён в обсуждение на раннем этапе. Его вероятная реакция на контур допустимой проводимости прогнозируется как отрицательная и способная восстановить в объекте </w:t>
      </w:r>
      <w:r w:rsidRPr="00151AF2">
        <w:rPr>
          <w:rFonts w:ascii="Consolas" w:hAnsi="Consolas"/>
          <w:b/>
          <w:sz w:val="20"/>
          <w:szCs w:val="20"/>
        </w:rPr>
        <w:t>XI</w:t>
      </w:r>
      <w:r w:rsidRPr="00151AF2">
        <w:rPr>
          <w:rFonts w:ascii="Consolas" w:hAnsi="Consolas"/>
          <w:b/>
          <w:sz w:val="20"/>
          <w:szCs w:val="20"/>
          <w:lang w:val="ru-RU"/>
        </w:rPr>
        <w:t xml:space="preserve"> прежнюю бинарную ясность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это место несколько раз.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его отсутствие в Ливнере было не побочным обстоятельством.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Оно было условием.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Нельзя было позволить Кайрону стать вторым взглядом в этой комнате.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Потому что рядом с ним её выбор всё ещё мог бы остаться простым в своей жестокой честности: </w:t>
      </w:r>
      <w:r w:rsidRPr="00151AF2">
        <w:rPr>
          <w:rFonts w:ascii="Consolas" w:hAnsi="Consolas"/>
          <w:i/>
          <w:sz w:val="20"/>
          <w:szCs w:val="20"/>
          <w:lang w:val="ru-RU"/>
        </w:rPr>
        <w:t>это не наш путь</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него всё становилось тоньше.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Больнее.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Убедительнее.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из сопутствующих служебных пакетов Каэль нашёл след того, что Кайрону всё же отправили уведомление.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не о содержании.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Только о факте психосанитарной оценки </w:t>
      </w:r>
      <w:r w:rsidRPr="00151AF2">
        <w:rPr>
          <w:rFonts w:ascii="Consolas" w:hAnsi="Consolas"/>
          <w:sz w:val="20"/>
          <w:szCs w:val="20"/>
        </w:rPr>
        <w:t>XI</w:t>
      </w:r>
      <w:r w:rsidRPr="00151AF2">
        <w:rPr>
          <w:rFonts w:ascii="Consolas" w:hAnsi="Consolas"/>
          <w:sz w:val="20"/>
          <w:szCs w:val="20"/>
          <w:lang w:val="ru-RU"/>
        </w:rPr>
        <w:t xml:space="preserve"> в связи с перегрузкой и аномальной устойчивостью к ложным маршрутам.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Сухо.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Чисто.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оскорбительно неполно.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ответ не сохранился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Только обрывок на самом дне маршрутизационного архива: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вы пытаетесь лечить в ней то, что ещё удерживает людей живыми, вы перепутали болезнь и функцию…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 было выжжено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и этого хватало.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даже не зная полного содержания аудиенции, почувствовал самое главное.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 власть начала разговаривать с тем, что делает Малисару собой, как с отклонением, нуждающимся в коррекции.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здесь ловушка становилась идеальной.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Ему не покажут деталей.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Ей не дадут его присутствия.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Каждому оставят ровно столько информации, чтобы внутренне начать заполнять недостающие пробелы собственными худшими страхами.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после Ливнера знает, что существует вымытая, санкционированная форма лучшего пути.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после Ливнера знает, что кто-то пытается «исцелить» её способность ненавидеть допустимую утрату.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правы.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знают не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между ними снова оставлено пространство, в котором истина успевает стать орудием.</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Последний реконструктивный эпизод в файле оказался коротким и именно потому почти невыносимым.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возвращения на флагман Малисара не открыла общий контур связи.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вызвала капитанов.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села за карты.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прошла в свою каюту, заперла внутренний сектор на ручную пломбу и почти минуту стояла, не двигаясь, перед погашенным экраном, медленно жуя безвкусный сублимированный фрукт, оставленный на тусклом позолоченном блюде одним из бесчисленных корабельных сервиторов. Потом активировала частный регистратор.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записи не было света, кроме слабой полосы аварийного спектра.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Видно было только её лицо в полутени.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Усталое.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Злое.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страшно живое именно в той части, где человек уже не может позволить себе ни одну красивую эмоцию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пришли не за моим согласием, — сказала она. — Они пришли сделать так, чтобы следующий отказ я несла в себе как вину.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хуже всего то, что они действительно нашли слова ближе к моей правде, чем многие мои собственные капитаны.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сжала переносицу пальцами, закрыла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надо держаться не только против ложного пути. Теперь надо держаться и против той части меня, которая уже знает его официальное имя.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Долгое молчание.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тихо, почти шёпотом: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Кайрон бы сейчас сделал это простым. Сказал бы, что форма, отменяющая цену, уже не наша. И был бы прав.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открыла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Но его здесь не было.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кажется, именно в этом и состояла вся аудиенция.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Запись оборвалась.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 так долго, что система дважды предлагала прервать сессию и выполнить очистительную литанию.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не сделал ни того, ни другого.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увидел уже не просто чертёж и не просто работу в поле.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увидел тот редкий момент, когда власть настолько боится чьей-то правды, что решает не ломать её напрямую, а предложить ей собственное отражение в санитарно допустимой форме.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Снаружи это выглядело как забота.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Внутри это было хуже любой западни.</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закрыл файл.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столе сразу вспыхнуло новое служебное сообщение:</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 xml:space="preserve">ОБНАРУЖЕНА СВЯЗЬ МЕЖДУ ПСИХОСАНИТАРНЫМ КОНТУРОМ ЛИВНЕР И ПОЗДНЕЙШИМИ ЛОКАЛЬНЫМИ ОТКЛОНЕНИЯМИ </w:t>
      </w:r>
      <w:r w:rsidRPr="00151AF2">
        <w:rPr>
          <w:rFonts w:ascii="Consolas" w:hAnsi="Consolas"/>
          <w:b/>
          <w:sz w:val="20"/>
          <w:szCs w:val="20"/>
        </w:rPr>
        <w:t>XI</w:t>
      </w:r>
      <w:r w:rsidRPr="00151AF2">
        <w:rPr>
          <w:rFonts w:ascii="Consolas" w:hAnsi="Consolas"/>
          <w:b/>
          <w:sz w:val="20"/>
          <w:szCs w:val="20"/>
          <w:lang w:val="ru-RU"/>
        </w:rPr>
        <w:t>.</w:t>
      </w:r>
      <w:r w:rsidRPr="00151AF2">
        <w:rPr>
          <w:rFonts w:ascii="Consolas" w:hAnsi="Consolas"/>
          <w:b/>
          <w:sz w:val="20"/>
          <w:szCs w:val="20"/>
          <w:lang w:val="ru-RU"/>
        </w:rPr>
        <w:br/>
        <w:t xml:space="preserve">ОТКРЫТ ДОПОЛНИТЕЛЬНЫЙ ПАКЕТ: УЗЕЛ СЕВЕРИН / НЕСОГЛАСОВАННАЯ ПЕРЕПИСКА </w:t>
      </w:r>
      <w:r w:rsidRPr="00151AF2">
        <w:rPr>
          <w:rFonts w:ascii="Consolas" w:hAnsi="Consolas"/>
          <w:b/>
          <w:sz w:val="20"/>
          <w:szCs w:val="20"/>
        </w:rPr>
        <w:t>II</w:t>
      </w:r>
      <w:r w:rsidRPr="00151AF2">
        <w:rPr>
          <w:rFonts w:ascii="Consolas" w:hAnsi="Consolas"/>
          <w:b/>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Северин.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Несогласованная переписка </w:t>
      </w:r>
      <w:r w:rsidRPr="00151AF2">
        <w:rPr>
          <w:rFonts w:ascii="Consolas" w:hAnsi="Consolas"/>
          <w:sz w:val="20"/>
          <w:szCs w:val="20"/>
        </w:rPr>
        <w:t>II</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после Ливнера архив наконец ведёт не к её внутренней трещине, а к тому, как Кайрон пытался ответить на происходящее, не зная всего и всё же понимая достаточно, чтобы начать бороться уже не только с ложными маршрутами, но и с самой властью языка, которым их окружили.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Каэль поднял голову, Лорен уже стояла рядом.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этот раз без шкафа, без лент, без предлога.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показали ей «лучший путь» от имени порядка, — сказал Каэль.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Лорен кивнула так, будто именно этого и ожидала.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не дали ему быть там, чтобы назвать это тем, чем оно было.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неё очень внимательно.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Это уже не страх перед связью.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Лорен. — Это следующий этап. Когда власть понимает, что не может разъединить двоих до безопасной пустоты, она начинает разговаривать с каждым на языке его собственной добродетели.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молчал.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Ей предложили спасение без прежней степени жестокости, — продолжила Лорен. — Ему, вероятно, скоро предложат предел без прежней степени сомнения. Так и строится выбор, в котором оба ответа можно потом назвать их личным выбором.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опустил взгляд на погасший экран.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после Ливнера дело уже не в том, совпадут ли они снова.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Лорен. — После Ливнера вопрос в другом. Что произойдёт, когда каждый из них придёт к новой встрече уже с предложенной властью версией собственной правды внутри.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ушла раньше, чем он успел что-то ответить.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краю стола, где только что лежала её ладонь, осталась тонкая полоска старой маршрутизационной ленты. На ней едва читалось:</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 xml:space="preserve">СЕВЕРИН. ПАКЕТ НЕ ДОСТАВЛЕН </w:t>
      </w:r>
      <w:r w:rsidRPr="00151AF2">
        <w:rPr>
          <w:rFonts w:ascii="Consolas" w:hAnsi="Consolas"/>
          <w:b/>
          <w:sz w:val="20"/>
          <w:szCs w:val="20"/>
        </w:rPr>
        <w:t>XI</w:t>
      </w:r>
      <w:r w:rsidRPr="00151AF2">
        <w:rPr>
          <w:rFonts w:ascii="Consolas" w:hAnsi="Consolas"/>
          <w:b/>
          <w:sz w:val="20"/>
          <w:szCs w:val="20"/>
          <w:lang w:val="ru-RU"/>
        </w:rPr>
        <w:t>.</w:t>
      </w:r>
      <w:r w:rsidRPr="00151AF2">
        <w:rPr>
          <w:rFonts w:ascii="Consolas" w:hAnsi="Consolas"/>
          <w:b/>
          <w:sz w:val="20"/>
          <w:szCs w:val="20"/>
          <w:lang w:val="ru-RU"/>
        </w:rPr>
        <w:br/>
        <w:t>ПРИЧИНА: НЕСАНКЦИОНИРОВАННАЯ СТЕПЕНЬ ПРЯМОТЫ.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взял полоску двумя пальцами, как горячее печеное яблоко.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Несанкционированная степень прямоты.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уже почти видел этот следующий слой.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Кайрон, который слишком прямо называет вещи вещами.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Власть, которая не может позволить ему так говорить с ней.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который до Малисары не дошёл именно потому, что в нём, вероятно, впервые была сказана правда без аппаратной вежливости.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это значило, что следующая глава их истории будет не тише.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Грубее.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Чище.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Опаснее.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после того, как одному предложили ложную милость от лица порядка, другой почти неизбежно попытается ответить языком, который порядок уже не сможет ни вымыть, ни присвоить.</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Северин открылся не как переписка.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улика.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Сначала система показала сухой маршрутный протокол, почти лишённый содержания: внутренний контур </w:t>
      </w:r>
      <w:r w:rsidRPr="00151AF2">
        <w:rPr>
          <w:rFonts w:ascii="Consolas" w:hAnsi="Consolas"/>
          <w:sz w:val="20"/>
          <w:szCs w:val="20"/>
        </w:rPr>
        <w:t>II</w:t>
      </w:r>
      <w:r w:rsidRPr="00151AF2">
        <w:rPr>
          <w:rFonts w:ascii="Consolas" w:hAnsi="Consolas"/>
          <w:sz w:val="20"/>
          <w:szCs w:val="20"/>
          <w:lang w:val="ru-RU"/>
        </w:rPr>
        <w:t>, санитарный театр Северин, три попытки передачи, два отклонения, одна частичная переупаковка, потом финальная марка:</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 xml:space="preserve">НЕ ДОСТАВЛЕНО: </w:t>
      </w:r>
      <w:r w:rsidRPr="00151AF2">
        <w:rPr>
          <w:rFonts w:ascii="Consolas" w:hAnsi="Consolas"/>
          <w:b/>
          <w:sz w:val="20"/>
          <w:szCs w:val="20"/>
        </w:rPr>
        <w:t>XI</w:t>
      </w:r>
      <w:r w:rsidRPr="00151AF2">
        <w:rPr>
          <w:rFonts w:ascii="Consolas" w:hAnsi="Consolas"/>
          <w:b/>
          <w:sz w:val="20"/>
          <w:szCs w:val="20"/>
          <w:lang w:val="ru-RU"/>
        </w:rPr>
        <w:br/>
        <w:t>ПРИЧИНА: НЕСАНКЦИОНИРОВАННАЯ СТЕПЕНЬ ПРЯМОТЫ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именно на эту строку.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запрещённое содержание.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опасный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ересь.</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Прямота.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То есть где-то между Кайроном и Малисарой существовал такой способ назвать происходящее, который аппарат уже не мог безопасно позволить им разделить. Не потому, что слова были ложными. Наоборот. Видимо, потому что они были слишком точны, </w:t>
      </w:r>
      <w:r w:rsidRPr="00151AF2">
        <w:rPr>
          <w:rFonts w:ascii="Consolas" w:hAnsi="Consolas"/>
          <w:sz w:val="20"/>
          <w:szCs w:val="20"/>
          <w:lang w:val="ru-RU"/>
        </w:rPr>
        <w:lastRenderedPageBreak/>
        <w:t>слишком лишены смягчающей прослойки, слишком не оставляли пространства для власти интерпретировать беду как управляемый процесс.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первый слой.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снова прошлое поднялось не как битва, а как место, где человек, привыкший проводить предел между живым и уже потерянным, вдруг сталкивается с пределом другого рода: пределом языка, который ему разрешено иметь.</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Северин был миром предела.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метафорическом смысле.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буквальном.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Чёрная планета с разорванной корой, покрытая сетями спёкшихся воронок, в каждой из которых когда-то жили миллионы, а теперь остались только уровни радиационного риска. Вокруг неё висел санитарный венец, похожий не на орбитальную станцию, а на инструментарий для ампутации в масштабе планеты: заслоны, блокирующие поля, кремационные арки, силовые бастионы, сторожевые платформы, ничего лишнего, ничего человечески утешающего, ничего, что можно было бы назвать красивым даже в жестокой логике Империума.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Сюда Кайрона отправили после Малума.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отдыхать.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оправляться.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понять, что именно произошло там, в узле, где разъединение родило не распад, а новую опасную амплитуду связи.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Северин требовал предела без остатка.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день.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час.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выбор.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он так подходил для следующего этапа.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Когда аппарат боится человека вроде Кайрона, его не будут ломать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Достаточно поместить его туда, где сама реальность бесконечно подтверждает худшую, самую безупречную часть его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миры надо закрывать раньше;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сомнение убивает;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 всё живое слишком быстро становится проходом, если не отсечь гангренозный остаток вовремя.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держался безупречно.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сохранилось в отчётах, даже после поздней зачистки. Второй легион в Северине работал как абсолютная граница, которой не позволено ни на миллиметр забыть, зачем она существует. Потери локализовывались. Коридоры запечатывались ещё до роста заражения. Два мира были закрыты раньше официального подтверждения, и именно это спасло третий от полного распада.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Любая верхняя инстанция должна была бы быть довольна.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тем не менее из служебных хвостов проступало напряжение.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незаметное.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Будто внутри аппарата кто-то уже понимал: Северин делает Кайрона не просто эффективным. Северин медленно обучает его жить без того второго внутреннего взгляда, рядом с которым его предел раньше не успевал стать окончательной истиной слишком быстро.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получил уведомление о Ливнере на шестой день операции в Северине.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содержание.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санитарно вымытый факт.</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rPr>
        <w:t>XI</w:t>
      </w:r>
      <w:r w:rsidRPr="00151AF2">
        <w:rPr>
          <w:rFonts w:ascii="Consolas" w:hAnsi="Consolas"/>
          <w:b/>
          <w:sz w:val="20"/>
          <w:szCs w:val="20"/>
          <w:lang w:val="ru-RU"/>
        </w:rPr>
        <w:t xml:space="preserve"> ВРЕМЕННО ИЗЪЯТ ИЗ ПОЛЕВОГО КОНТУРА ДЛЯ ОЦЕНКИ НАВИГАЦИОННОЙ НАГРУЗКИ И ПСИХОСАНИТАРНОЙ УСТОЙЧИВОСТИ.</w:t>
      </w:r>
      <w:r w:rsidRPr="00151AF2">
        <w:rPr>
          <w:rFonts w:ascii="Consolas" w:hAnsi="Consolas"/>
          <w:b/>
          <w:sz w:val="20"/>
          <w:szCs w:val="20"/>
          <w:lang w:val="ru-RU"/>
        </w:rPr>
        <w:br/>
        <w:t>ПРИЗНАКОВ НЕМЕДЛЕННОЙ ФУНКЦИОНАЛЬНОЙ УТРАТЫ НЕ ОБНАРУЖЕНО.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ничего.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всё же Каэль, читая позднейшую реконструкцию, понял: Кайрону хватило и этого.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 знал детали.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он понимал устройство империи достаточно глубоко, чтобы распознать, когда она начинает разговаривать с чьей-то правдой как с отклонением, подлежащим корректировке.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из частных служебных дневников капитан Севериан Тар записал: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…господин прочитал уведомление один раз, затем потребовал полный протокол. Когда ему ответили, что доступ не соответствует театру и уровню необходимости, он не повторил требования. Это хуже обычного гнева. Когда он не повторяет, значит, уже понял тип намерения…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судя по всему, не был человеком, который нуждается в подробностях, чтобы распознать форму насилия.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запросил дополнительные каналы.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Неофициально.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связистов, через санитарные интерфейсы, через внутренние маршрутизационные швы, где иногда можно увидеть среди цифр больше правды, чем позволено официальному индексу.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Из этого срослось немногое.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этого было достаточно.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понял, что Малисару не просто проверяли на истощение.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 ей не просто рекомендовали отдых и снижение нагрузки.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 кто-то сел с ней в белой комнате и начал разговаривать о её способности видеть слишком живой путь как о проблеме, требующей особой формы внимания.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тогда Кайрон впервые попытался написать ей не так, как пишут через аппарат.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и был Северин.</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lastRenderedPageBreak/>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Первая версия пакета была короткой.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Черновой.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Сухой.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военной.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Она не сохранилась целиком, только в дублирующем служебном хвосте, потому что сам пакет до </w:t>
      </w:r>
      <w:r w:rsidRPr="00151AF2">
        <w:rPr>
          <w:rFonts w:ascii="Consolas" w:hAnsi="Consolas"/>
          <w:sz w:val="20"/>
          <w:szCs w:val="20"/>
        </w:rPr>
        <w:t>XI</w:t>
      </w:r>
      <w:r w:rsidRPr="00151AF2">
        <w:rPr>
          <w:rFonts w:ascii="Consolas" w:hAnsi="Consolas"/>
          <w:sz w:val="20"/>
          <w:szCs w:val="20"/>
          <w:lang w:val="ru-RU"/>
        </w:rPr>
        <w:t xml:space="preserve"> не дошёл.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они называют в тебе отклонением то, что ещё отличает живой маршрут от красивой лжи, не позволяй им излечить тебя от этого…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 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…всякая власть, предлагающая путь без прежней степени цены, сначала хочет не спасти, а присвоить саму меру спасения…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…не верь белым комнатам больше, чем подземному сумраку. Сумрак хотя бы честен в своей грязи…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читая эти обломки, и понимал, почему пакет не пропустили.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 них не было места для аппаратной вежливости.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одного уступленного слова.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одной фразы, позволяющей представить Ливнер как добросовестную тревогу за устойчивость.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называл механизм механизмом.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это уже было слишком.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вернули во внутренний контур с пометкой:</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недостаточная психосанитарная нейтральность.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переписал.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смягчил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сменил оболочку.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Вторая версия была длиннее и опаснее именно этим. В ней он, по-видимому, пытался пройти сквозь аппарат, оставляя правде шанс быть всё ещё правдой.</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…я не знаю, что именно тебе предложили. Но знаю тип людей, которые задают вопросы не для того, чтобы понять цену, а для того, чтобы встроить её в более послушный язык…</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они говорят с тобой о перераспределении жестокости, помни: некоторые виды милости опасны тем, что перестают быть правдой именно в тот миг, когда становятся достаточно управляемыми…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Здесь уже появлялась та прямота, от которой власть начинает особенно нервничать.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эмоциональная.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обвинительная.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Определяющая.</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…ты не обязана быть уже сейчас увереннее меня в том, где проходит граница лжи. Но ты обязана не позволить им сделать из твоего сомнения их контур…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этом месте Каэль остановился надолго.</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Не позволить им сделать из твоего сомнения их контур.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вероятно, и было той прямотой, которую уже нельзя было доставить.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 ней язык власти терял своё главное преимущество: право первым назвать пространство внутри другого человека.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бы Малисара получила это целиком и вовремя, Ливнер перестал бы быть одинокой санитарной аудиенцией внутри её сознания. У предложения появился бы точный внешний облик, не санитарный, не управленческий, а человеческий и равный по масштабу. А этого аппарат позволить уже не мог.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Пакет задержали.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Вернули.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Переупаковали как технически не соответствующий форме служебного обмена.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снова не пропустили.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Тогда Кайрон сделал то, что, видимо, и дало финальную формулировку про несанкционированную степень прямоты.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перестал пытаться разговаривать с системой её же языком.</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третьем черновике исчезли все смягчающие обороты.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осталось ни аппаратной осторожности, ни внешней уважительности к процедуре.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то, что он, по-видимому, считал нужным сказать именно ей, а не каналу.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весь текст был выжжен.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Наверное, намеренно.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несколько фраз сохранились в внутреннем дубликате маршрутизатора, и этого оказалось достаточно, чтобы понять, почему пакет дальше не пошёл.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…они пришли не лечить тебя, а научить твою правду работать на их страх…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…не существует чистого пути, если для его чистоты нужно сначала связать живых в разрешённую общую ясность…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…если тебе покажут способ спасти больше ценой того, что у людей отнимут право быть самими собой в страхе и выборе, это уже не спасение. Это просто более вежливая форма рта…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невольно закрыл глаза.</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Более вежливая форма рта.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за это и резали.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за непослушание.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 невозможность санитарно переписать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 сохранилось ещё меньше, но одна строка пережила даже выжигание почти целиком:</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меня не было в той комнате, значит сама комната и была частью предложения…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Самое важное.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понял Ливнер точно, даже не присутствуя там.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Отсутствие не как случайность.</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Отсутствие как инструмент.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Белая комната строилась на том, что её правда будет разговаривать сама с собой, уже раненая усталостью и разлукой, а его прямой холодной ясности там не будет ровно настолько, чтобы предложение успело лечь внутрь не как отвергнутая ложь, а как соблазнительная возможность.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наконец, в самом конце пакета: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после этого ты начнёшь не доверять даже собственному отказу, держись не за их название и не за мой голос. Держись за то, что ложь всегда предлагает слишком много целого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этом всё обрывалось.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Этого не доставили.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Разумеется.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такой пакет не утешал бы.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романтизировал разлуку.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усиливал дефицит.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восстанавливал бы бинарную ясность там, где аппарат уже вложил в неё трещину.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это и было несанкционированной степенью прямоты.</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следующий день после третьей блокировки к Кайрону пришли.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в Ливнере.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белой комнате.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Ему нельзя было предложить «лучший путь» тем же способом, каким предлагали Малисаре.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соблазн лежал в другой добродетели.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Северине его пригласили не на аудиенцию, а на закрытую стратегическую сверку. Формально всё было безупречно. Слишком много систем уже закрыто. Слишком много решений требует единого внешнего предела. Появились доктринальные вопросы по тому, насколько долго допустимо сохранять внутреннюю паузу перед полным отсечением, если предыдущие кампании уже показывают, что эта пауза всё чаще ничего не спасает.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То есть с ним заговорили так, что он сам был наиболее уязвим для собственной правды: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месте, где жестокая ясность снова и снова оказывалась эффективнее всякого позднего милосердия.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зале сверки не было белой планеты.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чёрная карта Северина и красные круги отсечённых контуров.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ждали трое.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Два сухих стратегических лица и один санитарный куратор, слишком аккуратно молчавший большую часть времени.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Они не предложили ему новый инструмент.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предложили освобождение.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из стратегов сказал: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Ваши последние кампании подтверждают то, что долго пытались не формулировать. Сомнение полезно лишь до той точки, пока не становится роскошью, оплаченной жизнями.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Другой добавил: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Мы наблюдаем в вас редкое качество, господин. Способность назначать конец раньше, чем остальные успевают договориться о том, что конец уже наступил. Империум слишком велик, чтобы позволять столь ценной ясности и дальше носить на себе лишний груз внутренней оглядки.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Лишний груз.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почти слышал, как этот язык пытается осторожно вымыть из Кайрона саму Малисару, не произнося её имени.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Санитарный куратор заговорил только после долгой паузы.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Некоторым высшим контурам, — сказал он, — бывает полезно, когда им официально возвращают право не удерживать в себе альтернативную оптику дольше необходимого.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молчал.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видимо, приняли молчание за возможность продолжить.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Речь не о жестокости, — сказал первый стратег. — Речь о чистоте функции. Не все способы видеть должны жить в одном уме одновременно. Особенно если один из них системно дефективен в условиях реального распада.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Малисаре предложили путь без прежней степени жестокости.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Ему предлагали предел без прежней степени сомнения.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предложения были одинаково аккуратны в своей мерзости.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освобождали от того, что делало их служение не только эффективным, но и правдивым.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Обоим предлагали облегчение.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потому это было ловушкой.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спросил лишь одно: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называете неэффективной ту часть меня, которая ещё различает цену моего предела?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Стратег чуть наклонил голову.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Мы называем неэффективной избыточную внутреннюю дилемму при принятии решений, где цена уже необратима в любом случае.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этом, по мнению Каэля, разговор должен был бы закончиться немедленным отказом.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Кайрон сделал хуже для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позволил им договорить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иногда прямая правда становится смертельнее, когда сначала даёшь лжи полностью развернуться.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Санитарный куратор произнёс последнюю формулу почти мягко: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Мы просто полагаем, что вам следует перестать носить в себе отсутствующий путь как постоянную меру собственного предела. Это не укрепляет вас. Это истощает и замедляет.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Тогда Кайрон встал.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Очень спокойно.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сказал: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Вы перепутали две вещи. Отсутствующий путь не истощает мой предел. Он не даёт ему стать удобным для вас.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и было той прямотой, которую уже нельзя переписать в полезную рекомендацию.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позднейшей внутренней сноске именно эту реплику назовут: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b/>
          <w:sz w:val="20"/>
          <w:szCs w:val="20"/>
          <w:lang w:val="ru-RU"/>
        </w:rPr>
        <w:t xml:space="preserve">признак растущей конфронтационной несгибаемости объекта </w:t>
      </w:r>
      <w:r w:rsidRPr="00151AF2">
        <w:rPr>
          <w:rFonts w:ascii="Consolas" w:hAnsi="Consolas"/>
          <w:b/>
          <w:sz w:val="20"/>
          <w:szCs w:val="20"/>
        </w:rPr>
        <w:t>II</w:t>
      </w:r>
      <w:r w:rsidRPr="00151AF2">
        <w:rPr>
          <w:rFonts w:ascii="Consolas" w:hAnsi="Consolas"/>
          <w:b/>
          <w:sz w:val="20"/>
          <w:szCs w:val="20"/>
          <w:lang w:val="ru-RU"/>
        </w:rPr>
        <w:t xml:space="preserve"> в отношении корректирующих структур</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 есть даже отказ от облегчённой жестокости им пришлось назвать отклонением.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вышел из зала, не дожидаясь формального закрытия сверки.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само по себе было почти ничем.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в таких местах ничто и становится главным шрамом, если оно правдиво.</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 попытался отправить четвёртый пакет.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письмо.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предупреждение.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нашёл только обрывки.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Остальное, видимо, выжгли уже не маршрутизаторы, а кто-то выше.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и в остатках чувствовалось: Кайрон начал говорить не только с ней, но и поверх неё, с самой системой, которая вставала между ними.</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…они будут предлагать каждому из нас облегчённую версию собственной добродетели…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…тебе путь, который перестанет стыдиться цены, потому что распределит её по другим…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…мне предел, который перестанет помнить, ради кого вообще существует граница…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Пробел.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…если мы примем это по отдельности, им не понадобится больше ничего делать…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потом, почти целиком:</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…не позволяй им назвать наш взаимный предел слабостью, а наш общий путь перегрузкой. Они просто не знают, что ещё делать с тем, что не принадлежит их вертикали…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читал эти строки и чувствовал не только восхищение точностью, но и почти болезненное знание: да, именно поэтому пакет не дошёл.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он впервые называл не Ливнер и не Северин отдельно.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называл весь рисунок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Видел оба предложения как одну и ту же операцию.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если бы Малисара получила это вовремя, у них появился бы общий язык не только боли, но и механизма.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механизм всегда больше боится быть названным, чем осуждённым.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задержали.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Пометили.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Спрятали.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уже после этого в аппаратных сводках впервые возникла новая формула: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ПРЯМАЯ СВЯЗЬ ПРЕПЯТСТВУЕТ НЕОБХОДИМОЙ ДИФФЕРЕНЦИАЦИИ ИНДИВИДУАЛЬНЫХ ТРАЕКТОРИЙ.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«они всё ещё слишком близки».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«они слишком ясно понимают происходящее».</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Препятствует необходимой дифференциации.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прямота между ними уже рассматривалась как помеха плану.</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Последний реконструктивный эпизод Северина был коротким, но тяжёлым той особой тяжестью, которая возникает, когда человек </w:t>
      </w:r>
      <w:r w:rsidRPr="00151AF2">
        <w:rPr>
          <w:rFonts w:ascii="Consolas" w:hAnsi="Consolas"/>
          <w:sz w:val="20"/>
          <w:szCs w:val="20"/>
          <w:lang w:val="ru-RU"/>
        </w:rPr>
        <w:lastRenderedPageBreak/>
        <w:t>начинает понимать не только зло, но и собственную ограниченность в борьбе с ним.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Ночь.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Санитарный обзорный ярус на внешнем кольце.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Под ним медленно гаснет одна из трёх уже списанных систем.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стоит у стекла.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доспехе полностью, только во внутреннем боевом слое, руки за спиной, профиль неподвижный, как если бы он и сам давно стал частью той линии, которую провёл вокруг гибнущего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Частный регистратор вёл запись без его прямого участия.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Возможно, по старой инерции.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Возможно, потому что кто-то из ближайших капитанов уже понимал цену таких минут.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сказал очень тихо: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они не доставляют прямое, значит, рассчитывают на позднее.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Позднее всегда хуже. Позднее позволяет каждому думать, что другой уже ушёл дальше, чем на самом деле.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Ещё 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Так и строят одиночные крайности.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опустил ладонь на холодное стекло, глядя на затухающую систему.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хотят, чтобы мы пришли к следующей встрече уже не друг к другу, а к самым сильным, самым уязвимым версиям собственной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эту строку несколько раз.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Кайрон видел весь рисунок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только Ливнер.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только Северин.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Следующую встречу как момент, к которому их целенаправленно подводят уже не живыми и открытыми, а крайними в себе.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Следующая фраза была ещё страшнее.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если встреча всё же случится, она будет либо последним удержанием, либо началом того, чего они добиваются.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Никакой романтической надежды.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Никакой веры в чудо.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страшная, почти медицинская честность.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понимал, что следующая их близость уже не сможет быть невинной.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 после Ливнера и Северина они подойдут друг к другу с вложенными внутрь аппаратными версиями собственных добродетелей.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это либо даст им новый общий контур, либо разорвёт мир уже окончательно.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этом регистратор обрывался.</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пакет Северина очень медленно.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Воздух в секторе Вторичной Сверки был таким же сухим, как прежде.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Ленты шуршали.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Кто-то кашлянул.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Сервитор в дальнем ряду неспешно перебирал очередную стопку серых обложек.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Ничего не изменилось внешне.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внутри всё уже было иным.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он видел не только то, что сделали с ними.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видел, как оба успели это понять.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по-своему.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не полностью.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достаточно.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после Ливнера несла в себе государственное имя ложного милосердия.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после Северина нёс в себе официальный соблазн чистого предела.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отказались.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отказ сам по себе уже не возвращал прежнюю невинность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в каждом жила предложенная властью версия собственной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И это значило, что следующая встреча будет страшнее, чем </w:t>
      </w:r>
      <w:r w:rsidRPr="00151AF2">
        <w:rPr>
          <w:rFonts w:ascii="Consolas" w:hAnsi="Consolas"/>
          <w:b/>
          <w:sz w:val="20"/>
          <w:szCs w:val="20"/>
        </w:rPr>
        <w:t>Malum</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они любят сильнее.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падение ближе по календарю.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потому, что аппарат сделал всё, чтобы к новой близости они пришли уже не пустыми, а внутренне заражёнными точными, почти правдивыми соблазнами.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ещё не успел убрать руки со стола, когда рядом прозвучал голос Лорен.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стояла по ту сторону ряда, опираясь ладонью на край шкафа. Почти как всегда. Но сегодня в ней было меньше обычной архивной рассеянности. Слишком прямой стала и её собственная тишина.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Им предложили одно и то же, — сказал Каэль. — Просто на двух разных языках.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Продолжай.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Ей милость, которая перестаёт быть правдой, потому что становится управляемой. Ему ясность, которая перестаёт быть правдой, потому что больше ни перед кем не отвечает внутри.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оба поняли, что это делают не с ними по отдельности. С их будущей встречей.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очень тихо выдохнула.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Вот теперь ты действительно собрал.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посмотрел на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было дальше?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этот раз она ответила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Словно выбирала не факт, а ту меру факта, которую он уже способен выдержать, не разрушив смысл преждевременно.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Дальше, — сказала она, — им дали возможность снова оказаться рядом. Не слишком рано. Не слишком поздно. В тот момент, когда каждый уже носил в себе свою аппаратную рану достаточно глубоко, чтобы встреча перестала быть просто встречей.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Где?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отвела взгляд к дальнему окну сектора, за которым, конечно, не было никакого настоящего внешнего мира, только бронзовый свет Архивариума.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Арка Ветра, — сказала она. — Слепой конвой, дети, ложный маршрут и решение, после которого уже нельзя будет притворяться, что всё ещё идёт только по чертежу.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оттолкнулась от шкафа, собираясь уйти, но Каэль успел спросить: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Ты знала 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замерла на долю секунды.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Недостаточно долго для признания.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Достаточно долго для настоящего следа.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она. — Но я знала тех, кого потом заставили оформлять последствия.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ушла.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столе, там где только что лежала её ладонь, осталась узкая транспортная бирка старого образца. На ней были полустёртые данные конвоя и одна выцветшая строка: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АРКА ВЕТРА. </w:t>
      </w:r>
      <w:r w:rsidRPr="00151AF2">
        <w:rPr>
          <w:rFonts w:ascii="Consolas" w:hAnsi="Consolas"/>
          <w:b/>
          <w:sz w:val="20"/>
          <w:szCs w:val="20"/>
        </w:rPr>
        <w:t>XI</w:t>
      </w:r>
      <w:r w:rsidRPr="00151AF2">
        <w:rPr>
          <w:rFonts w:ascii="Consolas" w:hAnsi="Consolas"/>
          <w:b/>
          <w:sz w:val="20"/>
          <w:szCs w:val="20"/>
          <w:lang w:val="ru-RU"/>
        </w:rPr>
        <w:t xml:space="preserve"> ОТКРЫВАЕТ ПУТЬ. </w:t>
      </w:r>
      <w:r w:rsidRPr="00151AF2">
        <w:rPr>
          <w:rFonts w:ascii="Consolas" w:hAnsi="Consolas"/>
          <w:b/>
          <w:sz w:val="20"/>
          <w:szCs w:val="20"/>
        </w:rPr>
        <w:t>II</w:t>
      </w:r>
      <w:r w:rsidRPr="00151AF2">
        <w:rPr>
          <w:rFonts w:ascii="Consolas" w:hAnsi="Consolas"/>
          <w:b/>
          <w:sz w:val="20"/>
          <w:szCs w:val="20"/>
          <w:lang w:val="ru-RU"/>
        </w:rPr>
        <w:t xml:space="preserve"> ЗАКРЫВАЕТ НЕ 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бирку.</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Закрывает не 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первый момент фраза казалась технической ошибкой.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 чужой нервной пометой.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потом он понял, почему она страшнее любого прямого обвинения.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Кайрон на следующей встрече закроет не то, что следовало, или Малисара откроет не тот путь, аппарат наконец получит именно то, что ему нужно: ошибку, которую второй уже не сможет оправдать прежней правдой.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взял бирку двумя пальцами и положил перед собой.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ждала впереди уже не как ещё один узел истории.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место, где чертёж и живое впервые войдут в прямое столкновение.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возможно, именно там Каэль увидит самую страшную вещь из всех: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двое падают,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как машина, боявшаяся их совпадения, наконец получает возможность назвать последствия собственной работы их личным выбором.</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XIII</w:t>
      </w:r>
      <w:r w:rsidRPr="00151AF2">
        <w:rPr>
          <w:rFonts w:ascii="Consolas" w:hAnsi="Consolas"/>
          <w:sz w:val="24"/>
          <w:szCs w:val="16"/>
          <w:lang w:val="ru-RU"/>
        </w:rPr>
        <w:t xml:space="preserve">. </w:t>
      </w:r>
      <w:r w:rsidRPr="00151AF2">
        <w:rPr>
          <w:rFonts w:ascii="Consolas" w:hAnsi="Consolas"/>
          <w:sz w:val="24"/>
          <w:szCs w:val="16"/>
        </w:rPr>
        <w:t>Arcus</w:t>
      </w:r>
      <w:r w:rsidRPr="00151AF2">
        <w:rPr>
          <w:rFonts w:ascii="Consolas" w:hAnsi="Consolas"/>
          <w:sz w:val="24"/>
          <w:szCs w:val="16"/>
          <w:lang w:val="ru-RU"/>
        </w:rPr>
        <w:t xml:space="preserve"> </w:t>
      </w:r>
      <w:r w:rsidRPr="00151AF2">
        <w:rPr>
          <w:rFonts w:ascii="Consolas" w:hAnsi="Consolas"/>
          <w:sz w:val="24"/>
          <w:szCs w:val="16"/>
        </w:rPr>
        <w:t>Vetr</w:t>
      </w:r>
      <w:r w:rsidRPr="00151AF2">
        <w:rPr>
          <w:rFonts w:ascii="Consolas" w:hAnsi="Consolas"/>
          <w:sz w:val="24"/>
          <w:szCs w:val="16"/>
          <w:lang w:val="ru-RU"/>
        </w:rPr>
        <w:t>а́  / Арка Ветра́</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открылась как рана, которую слишком долго пытались выдавать за логистический инцидент.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место, а как совпадение.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геометрии.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маршрутов.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двух уже названных внутри человека возможностей.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Архив называл её транзитным изгибом в мёртвом секторе.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Военные — ошибкой санитарного реагирования.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Транспорт — срывом проводимости.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Даже внешний индекс файла был собран неправильно. Не потому, что архив сгнил. Слишком много разных рук проходило по этому месту, и каждая оставляла свою правду в том объёме, в каком ещё решалась её оставить. Военный слой называл случившееся </w:t>
      </w:r>
      <w:r w:rsidRPr="00151AF2">
        <w:rPr>
          <w:rFonts w:ascii="Consolas" w:hAnsi="Consolas"/>
          <w:b/>
          <w:sz w:val="20"/>
          <w:szCs w:val="20"/>
          <w:lang w:val="ru-RU"/>
        </w:rPr>
        <w:t>ошибкой внешнего санитарного реагирования</w:t>
      </w:r>
      <w:r w:rsidRPr="00151AF2">
        <w:rPr>
          <w:rFonts w:ascii="Consolas" w:hAnsi="Consolas"/>
          <w:sz w:val="20"/>
          <w:szCs w:val="20"/>
          <w:lang w:val="ru-RU"/>
        </w:rPr>
        <w:t xml:space="preserve">. Транспортный слой, наоборот, тянул всё к </w:t>
      </w:r>
      <w:r w:rsidRPr="00151AF2">
        <w:rPr>
          <w:rFonts w:ascii="Consolas" w:hAnsi="Consolas"/>
          <w:b/>
          <w:sz w:val="20"/>
          <w:szCs w:val="20"/>
          <w:lang w:val="ru-RU"/>
        </w:rPr>
        <w:t>срыву конвойной проводимости вследствие ложного фронта</w:t>
      </w:r>
      <w:r w:rsidRPr="00151AF2">
        <w:rPr>
          <w:rFonts w:ascii="Consolas" w:hAnsi="Consolas"/>
          <w:sz w:val="20"/>
          <w:szCs w:val="20"/>
          <w:lang w:val="ru-RU"/>
        </w:rPr>
        <w:t>. Внутренний аппаратный хвост, тот самый, который не был предназначен для чтения, использовал третью формулу, самую страшную именно своей безликой сухостью:</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ПЕРВЫЙ ЗАФИКСИРОВАННЫЙ СЛУЧАЙ НЕСВОДИМОГО РАСХОЖДЕНИЯ ПРИ ПОВТОРНОМ СОВМЕСТНОМ ПРИСУТСТВИИ ОБЪЕКТОВ А И Б.</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эти слова.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первый проступок.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первая ссора.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начало ереси.</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Первый случай несводимого расхождения.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до этого их крайности всё ещё успевали собираться в общий ответ, как в Малуме. А здесь впервые что-то произошло так, что уже не сложилось обратно в прежнюю страшную полноту.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открыл реконструкцию.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увидел не место.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сцену, где уже нечему было оставаться невинным.</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не была миром. И не станцией. И не фронтом в чистом виде. Это был гигантский транзитный изгиб в мёртвом секторе, где когда-то шли основные потоки переселенческих конвоев, а теперь всё держалось на аварийных подпорках, старых навигационных костылях и таком количестве вторичных маршрутов, что сама система давно уже жила не по правильной карте, а по памяти о том, как ею пользовались люди.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Старые пути держались на привычках.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Навигация — на вторичных связках.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Реальные карты давно уступили место тому, как через неё ходили раньше.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этот раз через неё шёл слепой конвой.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Так его называли в служебных хвостах.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потому, что корабли не имели глаз.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потому, что внутри были дети, которые чувствовали путь раньше, чем он открывался, и потому были одновременно единственным способом пройти и главным риском потерять себя.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Дети с маршрутной восприимчивостью, слишком высокой для обычной тьмы и слишком повреждённой для прямой службы. Их перевозили с разрушенного учебного кластера, вместе с младшими навигаторами, полусломанными сенсорными носителями, сиротскими модулями сопровождения и теми взрослыми, кто ещё умел удерживать этих детей в мире отдельных тел, а не в общей дрожащей чувствительности к коридорам.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Их вели ритмами.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Слепой конвой.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Шесть — пауза — ещё шесть.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Группы, связанные не именами, а совпадением дыхания.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самое хрупкое, что можно провести через систему, которая уже научилась лгать не напрямую, а через смещение внимания.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туда их свели снова.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прочитал служебную пометку ниже.</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rPr>
        <w:t>XI</w:t>
      </w:r>
      <w:r w:rsidRPr="00151AF2">
        <w:rPr>
          <w:rFonts w:ascii="Consolas" w:hAnsi="Consolas"/>
          <w:b/>
          <w:sz w:val="20"/>
          <w:szCs w:val="20"/>
          <w:lang w:val="ru-RU"/>
        </w:rPr>
        <w:t xml:space="preserve"> НАЗНАЧЕН НА ВНУТРЕННЮЮ ПУТЕВУЮ ПРОВОДИМОСТЬ КОНВОЯ.</w:t>
      </w:r>
      <w:r w:rsidRPr="00151AF2">
        <w:rPr>
          <w:rFonts w:ascii="Consolas" w:hAnsi="Consolas"/>
          <w:b/>
          <w:sz w:val="20"/>
          <w:szCs w:val="20"/>
          <w:lang w:val="ru-RU"/>
        </w:rPr>
        <w:br/>
      </w:r>
      <w:r w:rsidRPr="00151AF2">
        <w:rPr>
          <w:rFonts w:ascii="Consolas" w:hAnsi="Consolas"/>
          <w:b/>
          <w:sz w:val="20"/>
          <w:szCs w:val="20"/>
        </w:rPr>
        <w:t>II</w:t>
      </w:r>
      <w:r w:rsidRPr="00151AF2">
        <w:rPr>
          <w:rFonts w:ascii="Consolas" w:hAnsi="Consolas"/>
          <w:b/>
          <w:sz w:val="20"/>
          <w:szCs w:val="20"/>
          <w:lang w:val="ru-RU"/>
        </w:rPr>
        <w:t xml:space="preserve"> НАЗНАЧЕН НА ВНЕШНИЙ САНИТАРНЫЙ ПРЕДЕЛ И ЛОЖНЫЙ ФРОНТ.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Ложный фронт.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остановился на этом словосочетании.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То есть помимо конвоя у Арки существовал ещё и внешний слой угрозы, достаточно убедительный, чтобы потребовать от </w:t>
      </w:r>
      <w:r w:rsidRPr="00151AF2">
        <w:rPr>
          <w:rFonts w:ascii="Consolas" w:hAnsi="Consolas"/>
          <w:sz w:val="20"/>
          <w:szCs w:val="20"/>
        </w:rPr>
        <w:t>II</w:t>
      </w:r>
      <w:r w:rsidRPr="00151AF2">
        <w:rPr>
          <w:rFonts w:ascii="Consolas" w:hAnsi="Consolas"/>
          <w:sz w:val="20"/>
          <w:szCs w:val="20"/>
          <w:lang w:val="ru-RU"/>
        </w:rPr>
        <w:t xml:space="preserve"> полного внимания. Возможно, заражённый контур. Возможно, военная имитация. Возможно, то самое, что делается не для победы, а чтобы предел был приложен не туда и не тогда.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углубился в реконструктивный блок.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прошлое поднялось сразу в том регистре, где уже не остаётся места для безопасной романтики о великих фигурах. Только усталые люди, аппаратные ловушки и один конвой, который слишком похож на нерв, вынутый из тела наружу.</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Малисара вошла в Арку изнутри конвоя.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сверху, как велят здравый смысл и устав.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Изнутри.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командующая.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носитель потока.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уже не было просто выбором стиля.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следствием.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Это тоже было записано как функциональная необходимость, хотя на самом деле уже выглядело знаком. Она всё чаще шла не к </w:t>
      </w:r>
      <w:r w:rsidRPr="00151AF2">
        <w:rPr>
          <w:rFonts w:ascii="Consolas" w:hAnsi="Consolas"/>
          <w:sz w:val="20"/>
          <w:szCs w:val="20"/>
          <w:lang w:val="ru-RU"/>
        </w:rPr>
        <w:lastRenderedPageBreak/>
        <w:t>потоку, а внутрь него, как будто доверяла себе меньше, если между нею и живой массой оставался хотя бы один лишний слой командной дистанции.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Ливнера она не могла больше позволить себе держать дистанцию, не зная, не прячется ли в этой дистанции тот самый “правильный язык”, который когда-то предложили 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держала конвой руками, голосом и счётом.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конвою были привязаны тысячи детей.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Некоторые слепы буквально. Некоторые только к обычной карте. Некоторые слышали коридоры раньше, чем те открывались, и потому считались слишком ценными и слишком опасными одновременно. Их вели связками, не по именам, а по ритмам. Шесть на одной частоте, двенадцать на другой, узкие модули тишины вокруг тех, кто уже начинал отвечать не на голос воспитателя, а на геометрию самой Арки.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держала этот поток как хирург держит руками плод, который нельзя вынуть, нельзя оставить, и всё же надо каким-то образом пронести сквозь разрушенное чрево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почти не спала двое суток.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из героизма.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любая смена ритма в таком конвое требовала её присутствия быстрее, чем ей успевали подать просьбу о присутствии.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любая пауза между нею и детьми становилась местом, где чужая геометрия могла заговорить раньше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где-то под этим напряжением, в ней уже жило знание: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существует способ держать больше, чем она держит сейчас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не принимала 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уже не могла не знать.</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Лживость Арки была иной, чем в Малуме.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Малум соблазнял чистым обходом.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работала тоньше.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разрывала единое на две одинаково правдивые срочности.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подбрасывала не готовый лучший путь, а ложные фронты внимания.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где надо было видеть хрупкий внутренний коридор слепого конвоя, пространство вдруг начинало кричать о внешнем заражении.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где требовался точный предел, на радаре вспыхивала военная угроза, слишком очевидная, почти специально созданная, чтобы целиком захватить того, кто отвечает за край.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Сама система училась разделять одно целое на две одинаково правдивые срочности.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ложь.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правдоподобная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система училась не подменять истину.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А </w:t>
      </w:r>
      <w:r w:rsidRPr="00151AF2">
        <w:rPr>
          <w:rFonts w:ascii="Consolas" w:hAnsi="Consolas"/>
          <w:b/>
          <w:sz w:val="20"/>
          <w:szCs w:val="20"/>
          <w:lang w:val="ru-RU"/>
        </w:rPr>
        <w:t>расставлять две истины так, чтобы между ними не оставалось времени</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и был её настоящий талант.</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Кайрон вошёл с внешнего вектора на шесть часов позже </w:t>
      </w:r>
      <w:r w:rsidRPr="00151AF2">
        <w:rPr>
          <w:rFonts w:ascii="Consolas" w:hAnsi="Consolas"/>
          <w:sz w:val="20"/>
          <w:szCs w:val="20"/>
        </w:rPr>
        <w:t>XI</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вовремя, чтобы это было случайностью.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поздно, чтобы ещё можно было просто соединить оба контура без уже накопленной внутренней инерции.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тому моменту Арка уже вела себя как больной, который научился подражать симптомам сразу нескольких болезней, зная, что врач не успеет сопоставить их вовремя.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Внешний фронт был безупречно убедителен.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Заражение — настоящим.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Сигналы — корректными.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Предел — необходимым.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северном кольце дрожал заражённый массив, похожий на раннюю форму санитарного прорыва. Не ложь целиком. В этом и заключалась его сила. Реальная угроза была. Но её рисунок был подан так, чтобы край захотел закрыться на неё раньше, чем на что-либо ещё. Дальние сигналы говорили о прорастающем фронте. Несколько сторожевых узлов уже теряли форму. Один транспорт внешнего патруля пришёл с людьми, у которых речевые петли начинали замыкаться слишком чисто.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Кайрона это выглядело именно так, как должны выглядеть вещи, требующие немедленного предела.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Малисары же центр тяжести был внутри конвоя. Там, где слепые дети уже начинали слышать в Арке слишком много света.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это было идеальной ловушкой.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всё, что Кайрон видел, было правдой.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что Малисара держала внутри, было правдой тоже.</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на пересечении контуров не у карты, а в потоке решений.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Связь между ними была прямой. Не полностью личной. Формально рабочей. Слишком чистой, чтобы сразу показать трещину. Но именно это и делало её такой опасной: можно было смотреть со стороны и видеть только безупречную координацию высших командующих, пока не станет слишком поздно для такого успокоительного взгляда.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обмен уцелел почти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Северный фронт движется быстрее, чем должны позволять внутренние карты, — сказал Кайрон.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Конвой слышит Арку раньше, чем открывается путь, — ответила Малисара.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не ошибались.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Если север не закрыть сейчас, он станет ртом.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конвой сорвётся сейчас, у тебя будет не рот, а тысяча отдельных отверстий в живой навигации.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Кайрон спросил: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Чего ты от меня хочешь?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холодно.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грубо.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тут Каэль понял, почему Арка Ветра стала первой точкой несводимого расхождения. Малум ещё держался на той страшной полноте, где они, несмотря на крайности, сразу узнавали меру правды другого. Здесь же машина добилась того, что две правды пришли одновременно и обе были настоящими, но времени на их прежнее совпадение уже не оставалось.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ответила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закрывай север целиком. Дай мне вывести детей через внутреннее ребро. Сорок минут.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сказал: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У меня есть двадцать.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У тебя всегда двадцать, когда речь идёт не о твоих мёртвых.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Эта фраза ударила сильнее, чем всё, что было до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она была несправедливой.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была сказана из того места усталости и внутренней раны, куда уже легли и Ливнер, и правильные назначения, и слишком долгое одиночное держание пути.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замолчал.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надолго.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Когда заговорил снова, голос его был ещё тише прежнего.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у тебя всегда сорок, когда речь идёт не о том, чем дети потом станут, если дать Арке говорить через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этот момент они впервые услышали друг в друге не только правду.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А то, </w:t>
      </w:r>
      <w:r w:rsidRPr="00151AF2">
        <w:rPr>
          <w:rFonts w:ascii="Consolas" w:hAnsi="Consolas"/>
          <w:b/>
          <w:sz w:val="20"/>
          <w:szCs w:val="20"/>
          <w:lang w:val="ru-RU"/>
        </w:rPr>
        <w:t>как эта правда уже могла бы звучать на чужом языке</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настоящий удар в обратную сторону.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аппаратная клевета.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чужой донос.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сам, своими словами, назвал ей ту цену, которую она слишком долго отказывалась считать единственно возможной.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этот момент между ними впервые возникло не различие, а разрыв в темпе доверия.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окончательный.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уже настоящий.</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Операция всё равно началась.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мир не ждёт согласия.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мир не ждёт, пока двое великих существ до конца договорятся о 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повёл слепой конвой к внутреннему ребру Арки.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начал сворачивать северный фронт в раннюю герметизацию.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вела конвой.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впервые держала его с ощущением:</w:t>
      </w:r>
    </w:p>
    <w:p w:rsidR="007E0F41" w:rsidRPr="00151AF2" w:rsidRDefault="007E0F41" w:rsidP="005B2354">
      <w:pPr>
        <w:spacing w:afterLines="60"/>
        <w:rPr>
          <w:rFonts w:ascii="Consolas" w:hAnsi="Consolas"/>
          <w:i/>
          <w:sz w:val="20"/>
          <w:szCs w:val="20"/>
          <w:lang w:val="ru-RU"/>
        </w:rPr>
      </w:pPr>
      <w:r w:rsidRPr="00151AF2">
        <w:rPr>
          <w:rFonts w:ascii="Consolas" w:hAnsi="Consolas"/>
          <w:i/>
          <w:sz w:val="20"/>
          <w:szCs w:val="20"/>
          <w:lang w:val="ru-RU"/>
        </w:rPr>
        <w:t>рядом есть предел</w:t>
      </w:r>
      <w:r w:rsidRPr="00151AF2">
        <w:rPr>
          <w:rFonts w:ascii="Consolas" w:hAnsi="Consolas"/>
          <w:i/>
          <w:sz w:val="20"/>
          <w:szCs w:val="20"/>
          <w:lang w:val="ru-RU"/>
        </w:rPr>
        <w:br/>
        <w:t>но он уже не совпадает с ней по темпу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закрывал север.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впервые делал это с ощущением:</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rPr>
          <w:rFonts w:ascii="Consolas" w:hAnsi="Consolas"/>
          <w:i/>
          <w:sz w:val="20"/>
          <w:szCs w:val="20"/>
          <w:lang w:val="ru-RU"/>
        </w:rPr>
      </w:pPr>
      <w:r w:rsidRPr="00151AF2">
        <w:rPr>
          <w:rFonts w:ascii="Consolas" w:hAnsi="Consolas"/>
          <w:i/>
          <w:sz w:val="20"/>
          <w:szCs w:val="20"/>
          <w:lang w:val="ru-RU"/>
        </w:rPr>
        <w:t>рядом есть путь</w:t>
      </w:r>
      <w:r w:rsidRPr="00151AF2">
        <w:rPr>
          <w:rFonts w:ascii="Consolas" w:hAnsi="Consolas"/>
          <w:i/>
          <w:sz w:val="20"/>
          <w:szCs w:val="20"/>
          <w:lang w:val="ru-RU"/>
        </w:rPr>
        <w:br/>
        <w:t>но он уже не совпадает с ним по срочности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Снаружи всё ещё выглядело как совместная работа.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аппарат позже сможет долго притворяться, будто случилось просто техническое несовпадение двух добросовестных контуров.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внутри уже шло другое.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получив подтверждение лжи Северина, начал резать быстрее.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оттого, что перестал видеть правду Малисары.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Оттого, что увидел и другую правду тоже, и в пространстве Арки ему уже не оставили той паузы, где они раньше ещё успевали совпасть.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вела конвой и впервые за долгое время делала это не с обычной страшной внутренней уверенностью, а с ощущением, что рядом нет не просто человека, а той самой формы предела, которой она привыкла доверять больше аппаратных карт. Он был здесь физически, но его решение уже двигалось по другой срочности.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Для детей это стало катастрофой раньше, чем для взрослых.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всегда чувствуют не только коридор, но и раскол в тех, кто удерживает коридор для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два больших контура мира начинают говорить разной правдой одновременно, первые, кто это слышит, не генералы и не архивы.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Дети, живущие на слишком тонкой грани общей проводимости.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из воспитателей конвоя позже запишет:</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…дети начали сбиваться с ритма не в тот момент, когда Арка солгала им прямо, а когда обе великие линии рядом перестали звучать как одна невозможная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Невозможная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остановился над этими словами.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чего аппарат добивался всё это время.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Чтобы они перестали звучать как одна невозможная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этот момент система сделала свой ход.</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Внутреннее ребро Арки оказалось уже, чем ожидалось.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Конвой шёл тяжело.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Дети останавливались, поворачивая головы к пустым отводам, где на самом деле ничего не было.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Старшие навигаторы кашляли кровью.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Свет в ребре дёргался так, будто сама Арка то соглашалась быть путем, то передумывала.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всё ещё держала ритм.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Счёт.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Дыхание.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Шесть ударов на связку.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Ещё шесть.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северный фронт за это время разрастался быстрее, чем она надеялась.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здесь аппаратный план сделал то, ради чего, возможно, и строился весь узел.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 внешнем контуре показали дополнительное подтверждение ложного фронта.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полностью ложное. Достаточно настоящее, чтобы не быть фальшивкой.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и достаточно поданное в нужный миг, чтобы заставить предел закрыться раньше, чем путь успеет закончить свой честный участок.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получил это подтверждение и, по всем нормам своей добродетели, должен был сделать именно то, что сделал.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закрыл северный контур.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не только северный.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Герметизация пошла глубже по цепи, чем собирались сначала.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Одним из её следствий стало автоматическое схлопывание бокового поддерживающего ребра, через которое </w:t>
      </w:r>
      <w:r w:rsidRPr="00151AF2">
        <w:rPr>
          <w:rFonts w:ascii="Consolas" w:hAnsi="Consolas"/>
          <w:sz w:val="20"/>
          <w:szCs w:val="20"/>
        </w:rPr>
        <w:t>XI</w:t>
      </w:r>
      <w:r w:rsidRPr="00151AF2">
        <w:rPr>
          <w:rFonts w:ascii="Consolas" w:hAnsi="Consolas"/>
          <w:sz w:val="20"/>
          <w:szCs w:val="20"/>
          <w:lang w:val="ru-RU"/>
        </w:rPr>
        <w:t xml:space="preserve"> всё ещё держал слепой конвой внутри Арки.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значила бирка: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rPr>
        <w:t>II</w:t>
      </w:r>
      <w:r w:rsidRPr="00151AF2">
        <w:rPr>
          <w:rFonts w:ascii="Consolas" w:hAnsi="Consolas"/>
          <w:b/>
          <w:sz w:val="20"/>
          <w:szCs w:val="20"/>
          <w:lang w:val="ru-RU"/>
        </w:rPr>
        <w:t xml:space="preserve"> ЗАКРЫВАЕТ НЕ 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смысле глупой ошибки.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слепой промах.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закрыл то, что по всей логике внешнего предела уже стало частью рта.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внутри этого же решения ещё оставалось живое внутреннее ребро, на которое Малисара продолжала ставить последние шансы детей.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Правда оказалась слишком глубокой и слишком несовместимой сама с собой.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Ребро, через которое шёл конвой, схлопнулось вместе с цепью.</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обвал начался без звука.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Это тоже сохранилось почти во всех хвостах: сперва не крик, не тревога, а странное исчезновение опоры в одном из сегментов коридора, будто Арка просто перестала помнить, что тут должен был существовать путь. Потом вторая волна детей одновременно повернула головы вбок, к невидимому свету. Потом старшие </w:t>
      </w:r>
      <w:r w:rsidRPr="00151AF2">
        <w:rPr>
          <w:rFonts w:ascii="Consolas" w:hAnsi="Consolas"/>
          <w:sz w:val="20"/>
          <w:szCs w:val="20"/>
          <w:lang w:val="ru-RU"/>
        </w:rPr>
        <w:lastRenderedPageBreak/>
        <w:t>навигаторы закричали не голосом, а тем сломанным дыханием, которое возникает, когда несколько реальностей начинают рваться наружу тебя через одно горло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поняла мгновенно.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Кто закрыл ребро?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Никто не ответил.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отвечать было уже поздно.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Связь с внешним контуром пришла через три секунды.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такой ситуации это было почти немедленно.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слепого конвоя внутри лгущей Арки это была вечность.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сказал только: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оправдание.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доклад.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факт.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читал это и почти не мог дышать.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в одном этом коротком слове уже содержалось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её правда,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чертёж,</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ловушка,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аппарат,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соблазн,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тот момент, где последствия собственной добродетели впервые оказываются не просто тяжёлыми, а непереносимо личными.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ответила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Внутри дети.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молчал.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Секунду.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Две.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знаю.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это было хуже любых объяснений.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закрыл контур, зная, что она всё ещё там.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знал.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была внутри.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равно закрыл.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мир был расставлен так, что:</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любой выбор уже нёс вину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аппарат подстроил время так, чтобы выбор уже нельзя было сделать без вины по любой из линий.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Северный фронт действительно становился ртом.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Внутреннее ребро действительно ещё держало детей.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Ложью было не содержание отдельных правд.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Ложью была сама сцена, где две такие правды надо было столкнуть в одном миге.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больше ничего не сказала в канал.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начала двигаться быстрее.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этот момент у Каэля по-настоящему защемило горло, потому что запись дальше переставала быть величественной историей и становилась почти непристойно живой.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не спорила.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тратила время на обвинение.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кричала о предательстве.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люди её рода в миге катастрофы всё ещё служат прежде, чем судят.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пошла назад по конвою.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Против потока.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детям, которых уже тянуло к боковому свету.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тем узлам, где поддерживающее ребро схлопывалось быстрее, чем взрослый человек способен понять, что мир только что перестал быть тем, чем был секунду назад.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тем, кто начинал растворяться в общей проводимости.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этот момент в ней вспыхнула мысль, которую она ненавидела:</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в Ливнере они бы назвали это другой формой удержания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не приняла 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уже не могла её не слышать.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Один из воспитателей </w:t>
      </w:r>
      <w:r w:rsidRPr="00151AF2">
        <w:rPr>
          <w:rFonts w:ascii="Consolas" w:hAnsi="Consolas"/>
          <w:sz w:val="20"/>
          <w:szCs w:val="20"/>
        </w:rPr>
        <w:t>XI</w:t>
      </w:r>
      <w:r w:rsidRPr="00151AF2">
        <w:rPr>
          <w:rFonts w:ascii="Consolas" w:hAnsi="Consolas"/>
          <w:sz w:val="20"/>
          <w:szCs w:val="20"/>
          <w:lang w:val="ru-RU"/>
        </w:rPr>
        <w:t xml:space="preserve"> позже напишет:</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…я видел, как она выбрала не самый широкий участок, не самый безопасный, а тот, где было больше детей, уже начинавших слышать чужой свет. Тогда я понял, что для неё вопрос больше не в том, как вывести конвой. Вопрос был в том, сколько отдельных жизней она успеет вернуть из общей сингулярности обратно в страх и тело…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Назад в страх и тело.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оно. Настоящее спасение всегда унизительно по сравнению с ложным светом.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Ложный путь обещает общую ясность.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Честный спаситель возвращает тебя в боль, тесноту, отдельность и тяжёлое дыхание.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не остался снаружи. Это важно.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позднейшая история очень хотела бы представить его просто тем, кто закрыл не то и тем самым стал чистым лезвием в чужой драме.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Поняв, что поддерживающее ребро ушло слишком глубоко, он изменил внешний предел обратно.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разрез.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Нарушил собственный предел.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Нарушил уже собственную последовательность герметизации.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Открыл аварийный санитарный узел в той части Арки, которую до этого сам же признал почти ртом.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сделал вещь, которую нормальная система сочла бы недопустимой: позволил уже закрытому контуру на короткий срок снова стать проходом.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поздно.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не бесполезно.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Позднейший аппарат назовёт это:</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вторичная коррекция ошибочно углублённого предела под влиянием объекта </w:t>
      </w:r>
      <w:r w:rsidRPr="00151AF2">
        <w:rPr>
          <w:rFonts w:ascii="Consolas" w:hAnsi="Consolas"/>
          <w:b/>
          <w:sz w:val="20"/>
          <w:szCs w:val="20"/>
        </w:rPr>
        <w:t>XI</w:t>
      </w:r>
      <w:r w:rsidRPr="00151AF2">
        <w:rPr>
          <w:rFonts w:ascii="Consolas" w:hAnsi="Consolas"/>
          <w:b/>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будто дело было во «влиянии».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самом деле дело было в другом.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увидел собственный предел как уже недостаточно правдивый.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попытался вернуть ему цену.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в этот момент действовали против худшей версии собственной добродетели.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слишком поздно.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действовали.</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удержалась.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уже иначе.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Конвой не погиб.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не прошёл.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Часть детей вывели через аварийный разрез </w:t>
      </w:r>
      <w:r w:rsidRPr="00151AF2">
        <w:rPr>
          <w:rFonts w:ascii="Consolas" w:hAnsi="Consolas"/>
          <w:sz w:val="20"/>
          <w:szCs w:val="20"/>
        </w:rPr>
        <w:t>II</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Часть Малисара вернула из ложных отводов буквально руками и голосом.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Часть ушла в свет боковых коридоров прежде, чем любой взрослый успел назвать это окончательно потерянным.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Некоторые потом найдутся.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Другие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Третьи вернутся не теми, кем входили.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Империума это всё ещё можно было оформить как тяжёлый успех.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Для тех, кто стоял внутри, это уже было первым событием, после которого слово </w:t>
      </w:r>
      <w:r w:rsidRPr="00151AF2">
        <w:rPr>
          <w:rFonts w:ascii="Consolas" w:hAnsi="Consolas"/>
          <w:b/>
          <w:sz w:val="20"/>
          <w:szCs w:val="20"/>
          <w:lang w:val="ru-RU"/>
        </w:rPr>
        <w:t>ошибка</w:t>
      </w:r>
      <w:r w:rsidRPr="00151AF2">
        <w:rPr>
          <w:rFonts w:ascii="Consolas" w:hAnsi="Consolas"/>
          <w:sz w:val="20"/>
          <w:szCs w:val="20"/>
          <w:lang w:val="ru-RU"/>
        </w:rPr>
        <w:t xml:space="preserve"> становилось слишком маленьким, а слово </w:t>
      </w:r>
      <w:r w:rsidRPr="00151AF2">
        <w:rPr>
          <w:rFonts w:ascii="Consolas" w:hAnsi="Consolas"/>
          <w:b/>
          <w:sz w:val="20"/>
          <w:szCs w:val="20"/>
          <w:lang w:val="ru-RU"/>
        </w:rPr>
        <w:t>предательство</w:t>
      </w:r>
      <w:r w:rsidRPr="00151AF2">
        <w:rPr>
          <w:rFonts w:ascii="Consolas" w:hAnsi="Consolas"/>
          <w:sz w:val="20"/>
          <w:szCs w:val="20"/>
          <w:lang w:val="ru-RU"/>
        </w:rPr>
        <w:t xml:space="preserve"> ещё оставалось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не было предательства.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Была правда, доведённая до невыносимого несовпадения.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вывода последней живой связки Малисара и Кайрон встретились у обугленного края аварийного разреза.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Никаких свидетелей рядом почти не осталось.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дымящийся металл, остаточный свет и дети, которых уже уносили дальше, не давая им смотреть назад.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была без шлема.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копотью на лице.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порезом вдоль скулы.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что хуже всего, с тем видом, который человек получает не после чужой жестокости, а после удара правдой того, кому доверял.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Кайрон тоже был без обычной внешней неподвижности.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рассыпавшийся.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внутренне слишком близкий к тому месту, где предел впервые чувствует себя недостаточно оправданным сам собой.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сказал первым: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закрыл глубже, чем собирался.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смотрела на него спокойно.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спокойно.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Север становился ртом.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Ребро ещё жило.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Ничего больше.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 из этих «да» не отменяло другого.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между ними теперь стояла не обычная ссора, а почти непереносимая форма взаимной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сделал полшага ближе.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для прикосновения.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точности.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 Я не видел, что Арка пойдёт через связку </w:t>
      </w:r>
      <w:r w:rsidRPr="00151AF2">
        <w:rPr>
          <w:rFonts w:ascii="Consolas" w:hAnsi="Consolas"/>
          <w:sz w:val="20"/>
          <w:szCs w:val="20"/>
        </w:rPr>
        <w:t>XI</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Ты видел не это.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принял удар.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наконец отвела взгляд.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Всего на секунду.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 обугленному краю разреза, через который только что выводили детей.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 Ливнере мне сказали, что можно перераспределить жестокость лучше, чем мы делаем обычно, — произнесла она очень тихо. — Сегодня, когда ребро ушло, я на мгновение почти захотела, чтобы они были правы.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не моргнул.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Каэль, читая, понял: именно это и было самым страшным признанием, которое она могла ему дать.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том, что согласилась.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том, что катастрофа сделала предложение Ливнера чуть менее отвратительным внутри её боли.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он понял это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Этого они и добиваются, — сказал Кайрон.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перевела взгляд обратно на него.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когда ты закрыл глубже, чем хотел, тебе не показалось, что в Северине они тоже были правы? Что мой путь только мешает тебе рубить концы вовремя?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уже молчал 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ответил: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На миг.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не сломила их в открытое падение.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сделала обе аппаратные лжи на миг внутренне убедительными.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Ливнер — для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Северин — для него.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этого и ждали те, кто строил чертёж.</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ошибка.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предательство.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момент, когда:</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чужой язык на секунду совпал с их собственной правдой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бы один из них ошибся в одиночку, другой смог бы ещё назвать это чужой бедой и удержать общий предел.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здесь каждый на мгновение увидел мир глазами предложенной ему власти.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делало событие по-настоящему историческим.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закрыла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один удар сердца.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следующего раза они добьются легче.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Только если мы позволим им назвать сегодняшний день нашей истинной формой.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слабо усмехнулась.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радостно.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без 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какая у нас истинная форма после этого?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аварийный разрез, на обугленный край закрытого коридора, на следы детей, которым пришлось спасаться уже внутри последствий их несводимого расхождения.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сказал: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Та, в которой мы ещё не врём друг другу о 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перечитал эту строку несколько раз.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Пожалуй, именно в ней и оставалось всё достоинство мира после Арки.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безошибочность.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чистота.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прежнее совпадение.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отказ лгать друг другу о 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аппарат такого достоинства не любит.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Оно слишком плохо подходит для последующего суда.</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Последний слой файла был уже поздним аналитическим хвостом.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там, наконец, было написано то, что система, вероятно, так хотела получить с самого начала.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…Арка Ветра подтверждает достижение порога внутренней уязвимости обоих объектов к предложенным им облегчённым версиям собственных добродетелей.</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…объект </w:t>
      </w:r>
      <w:r w:rsidRPr="00151AF2">
        <w:rPr>
          <w:rFonts w:ascii="Consolas" w:hAnsi="Consolas"/>
          <w:b/>
          <w:sz w:val="20"/>
          <w:szCs w:val="20"/>
        </w:rPr>
        <w:t>XI</w:t>
      </w:r>
      <w:r w:rsidRPr="00151AF2">
        <w:rPr>
          <w:rFonts w:ascii="Consolas" w:hAnsi="Consolas"/>
          <w:b/>
          <w:sz w:val="20"/>
          <w:szCs w:val="20"/>
          <w:lang w:val="ru-RU"/>
        </w:rPr>
        <w:t xml:space="preserve"> в ситуации прямой утраты продемонстрировал кратковременную готовность рассматривать управляемую общую проводимость как менее отвратительную, чем прежде.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 xml:space="preserve">&gt; …объект </w:t>
      </w:r>
      <w:r w:rsidRPr="00151AF2">
        <w:rPr>
          <w:rFonts w:ascii="Consolas" w:hAnsi="Consolas"/>
          <w:b/>
          <w:sz w:val="20"/>
          <w:szCs w:val="20"/>
        </w:rPr>
        <w:t>II</w:t>
      </w:r>
      <w:r w:rsidRPr="00151AF2">
        <w:rPr>
          <w:rFonts w:ascii="Consolas" w:hAnsi="Consolas"/>
          <w:b/>
          <w:sz w:val="20"/>
          <w:szCs w:val="20"/>
          <w:lang w:val="ru-RU"/>
        </w:rPr>
        <w:t xml:space="preserve"> в ситуации внешнего ложного фронта продемонстрировал кратковременную готовность к пределу, не ожидающему встречной верификации живого остатка.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…при сохранении прямого контакта между объектами оба пока ещё способны взаимно распознавать предложенную им подмену. Однако устойчивость этого распознавания более не гарантирована.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Арки аппарат больше не строил чертёж на пустом месте.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у него были данные.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Обоих можно ранить собственной добродетелью.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Обоим можно назвать их собственный соблазн правильным языком.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на миг уже сделали внутренний шаг к предложенной им аппаратной версии самих себя.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Оба ещё способны это увидеть друг в друге.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это «ещё» в аппаратном языке всегда означает одно:</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времени оставалось меньше, чем было сказано вслух.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на миг уже сделали этот шаг.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оба ещё способны это увидеть.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закрыл файл.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Ему понадобилось несколько секунд, чтобы понять, что он сидит, сжав пальцами край стола так сильно, что металл впился в кожу.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разжал руку медленно.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экране почти сразу вспыхнуло очередное системное уведомление:</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ВЫВОДЫ ПОЛЬЗОВАТЕЛЯ ПРИБЛИЖАЮТСЯ К РЕЖИМУ СТРУКТУРНОЙ РЕКОНСТРУКЦИИ НАМЕРЕНИЯ.</w:t>
      </w:r>
      <w:r w:rsidRPr="00151AF2">
        <w:rPr>
          <w:rFonts w:ascii="Consolas" w:hAnsi="Consolas"/>
          <w:b/>
          <w:sz w:val="20"/>
          <w:szCs w:val="20"/>
          <w:lang w:val="ru-RU"/>
        </w:rPr>
        <w:br/>
        <w:t>РЕКОМЕНДУЕТСЯ ПЕРЕДАТЬ АНАЛИЗ В ВЕРХНИЙ КОНТУР И ПРЕКРАТИТЬ ЧАСТНУЮ СБОРКУ.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машина уже понимала, что он видит не просто события.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Намерение.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Чужое.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Системное.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Проведённое сквозь людей так, чтобы потом назвать результат их характером.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погасил экран.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поднял голову, Лорен уже сидела напротив.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разрешения.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видимого предлога.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Очень спокойно.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Они не сломались, — сказал 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Пока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добились первого взаимного ранения, — сказал Каэль.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падения.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Пока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Но теперь каждый носит внутри свою версию самого себя, предложенную извне. И каждая следующая катастрофа будет говорить этим голосом громче.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Ты видишь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молчал, потом спросил: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Почему они не остановились после Арки? У них уже было почти всё, что нужно. Внутренняя уязвимость. Первое несводимое расхождение. Данные.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посмотрела мимо него, в сухой бронзовый свет сектора.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 Потому что такие машины никогда не умеют остановиться на «почти», — сказала она. — Потому что им нужен момент, после которого вина станет неотличима от выбора. </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они нашли 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этот раз её пауза была длиннее.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сразу. Но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поднялась.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Следующий узел называется Энохский Шов.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замер.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там?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посмотрела на него так, будто вопрос уже почти неуместен.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Там им впервые предложат не просто разные версии правды. Там их поставят в ситуацию, где спасти друг друга значит уже напрямую повредить мир вокруг. После этого любой верный ответ будет выглядеть как измена чему-то третьему.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повернулась, чтобы уйти, но остановилась на полшага.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ещё, Каэль.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поднял голову.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После Арки их уже нельзя читать как «двух, которых просто разлучили». С этого места они сами начинают нести машину внутри. Не как виновные. Как раненые. Если забудешь это, ты тоже станешь одним из тех, кто потом оформит их в удобную отдельность.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посмотрел на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впервые понял: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была не тем местом, где они сломались.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тем местом, где:</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b/>
          <w:i/>
          <w:sz w:val="20"/>
          <w:szCs w:val="20"/>
        </w:rPr>
        <w:t>Malum</w:t>
      </w:r>
      <w:r w:rsidRPr="00151AF2">
        <w:rPr>
          <w:rFonts w:ascii="Consolas" w:hAnsi="Consolas"/>
          <w:i/>
          <w:sz w:val="20"/>
          <w:szCs w:val="20"/>
          <w:lang w:val="ru-RU"/>
        </w:rPr>
        <w:t xml:space="preserve"> перестал быть вовне</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и стал процессом внутри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ушла.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столе, где лежала её ладонь, осталась крошечная полоска чёрной ленты. Почти ничто. На ней едва читались три слова: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ШОВ НУЖДАЕТСЯ В ЖЕРТВЕ.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положил ленту рядом с транспортной биркой Арки.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рисунок был уже не просто страшным.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становился почти завершённым.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Ливнер дал ей санкционированный лучший путь.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Северин дал ему санкционированную чистую границу.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Арка Ветра показала, что обе подмены уже умеют говорить внутри них на языке внутренней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Все это в совокупности и был истинный </w:t>
      </w:r>
      <w:r w:rsidRPr="00151AF2">
        <w:rPr>
          <w:rFonts w:ascii="Consolas" w:hAnsi="Consolas"/>
          <w:b/>
          <w:sz w:val="20"/>
          <w:szCs w:val="20"/>
        </w:rPr>
        <w:t>Malum</w:t>
      </w:r>
      <w:r w:rsidRPr="00151AF2">
        <w:rPr>
          <w:rFonts w:ascii="Consolas" w:hAnsi="Consolas"/>
          <w:sz w:val="20"/>
          <w:szCs w:val="20"/>
          <w:lang w:val="ru-RU"/>
        </w:rPr>
        <w:t>, запретный плод, к которому оставалось лишь протянуть руку и взять.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Значит, Энохский Шов будет местом, где машине останется только сделать последнее:</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дать им ситуацию, в которой любовь, верность, предел, путь и спасение мира наконец окажутся расставлены так, что выбрать что-то одно без вины уже невозможно в принципе.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после этого история, вероятно, начнёт по-настоящему готовиться не к коррекции.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стиранию.</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XIV</w:t>
      </w:r>
      <w:r w:rsidRPr="00151AF2">
        <w:rPr>
          <w:rFonts w:ascii="Consolas" w:hAnsi="Consolas"/>
          <w:sz w:val="24"/>
          <w:szCs w:val="16"/>
          <w:lang w:val="ru-RU"/>
        </w:rPr>
        <w:t xml:space="preserve">. </w:t>
      </w:r>
      <w:r w:rsidRPr="00151AF2">
        <w:rPr>
          <w:rFonts w:ascii="Consolas" w:hAnsi="Consolas"/>
          <w:sz w:val="24"/>
          <w:szCs w:val="16"/>
        </w:rPr>
        <w:t>Colloquium</w:t>
      </w:r>
      <w:r w:rsidRPr="00151AF2">
        <w:rPr>
          <w:rFonts w:ascii="Consolas" w:hAnsi="Consolas"/>
          <w:sz w:val="24"/>
          <w:szCs w:val="16"/>
          <w:lang w:val="ru-RU"/>
        </w:rPr>
        <w:t xml:space="preserve"> </w:t>
      </w:r>
      <w:r w:rsidRPr="00151AF2">
        <w:rPr>
          <w:rFonts w:ascii="Consolas" w:hAnsi="Consolas"/>
          <w:sz w:val="24"/>
          <w:szCs w:val="16"/>
        </w:rPr>
        <w:t>Extremum</w:t>
      </w:r>
      <w:r w:rsidRPr="00151AF2">
        <w:rPr>
          <w:rFonts w:ascii="Consolas" w:hAnsi="Consolas"/>
          <w:sz w:val="24"/>
          <w:szCs w:val="16"/>
          <w:lang w:val="ru-RU"/>
        </w:rPr>
        <w:t xml:space="preserve"> / Последний разговор</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нашёл этот разговор не целиком.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Некоторые вещи, если архив сохранил их полностью, уже перестают быть правдой и становятся доказательством. А такие сцены не существуют как доказательства. Они живут в надломах: в несовпадающих регистраторах, в обрывках служебных маркеров, в случайно уцелевшей паузе между двумя пакетами, в голосе, из которого выжгли половину слов, но не смогли выжечь то, как он звучал.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Сначала ему показалось, что фрагменты вообще не сойдутся.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Один шёл из бортового журнала </w:t>
      </w:r>
      <w:r w:rsidRPr="00151AF2">
        <w:rPr>
          <w:rFonts w:ascii="Consolas" w:hAnsi="Consolas"/>
          <w:sz w:val="20"/>
          <w:szCs w:val="20"/>
        </w:rPr>
        <w:t>II</w:t>
      </w:r>
      <w:r w:rsidRPr="00151AF2">
        <w:rPr>
          <w:rFonts w:ascii="Consolas" w:hAnsi="Consolas"/>
          <w:sz w:val="20"/>
          <w:szCs w:val="20"/>
          <w:lang w:val="ru-RU"/>
        </w:rPr>
        <w:t xml:space="preserve"> Легиона.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Сухой. Почти бесчеловечный.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Фиксирующий только место, время и аномально длинное молчание перед возвращением командующего в основной контур.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Второй — из частного буфера </w:t>
      </w:r>
      <w:r w:rsidRPr="00151AF2">
        <w:rPr>
          <w:rFonts w:ascii="Consolas" w:hAnsi="Consolas"/>
          <w:sz w:val="20"/>
          <w:szCs w:val="20"/>
        </w:rPr>
        <w:t>XI</w:t>
      </w:r>
      <w:r w:rsidRPr="00151AF2">
        <w:rPr>
          <w:rFonts w:ascii="Consolas" w:hAnsi="Consolas"/>
          <w:sz w:val="20"/>
          <w:szCs w:val="20"/>
          <w:lang w:val="ru-RU"/>
        </w:rPr>
        <w:t>, уже частично изъеденного позднейшей зачисткой. Там были только остатки звука, биометрические всплески, сбитые световые отметки и несколько неверифицированных строк, помеченных как «слишком личные для операционного значения».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Третий оказался самым странным: короткая полустёртая служебная записка без подписи, оставленная, видимо, кем-то из сопровождения внешнего узла. Всего одна строка: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…после Корабрина они говорили так тихо, будто уже знали, что громкий язык принадлежит не им, а миру, который их переживёт…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держал эту фразу перед глазами.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открыл реконструкцию.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прошлое поднялось не как война и не как политика.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Как поздний свет перед катастрофой, когда всё большое в мире уже случилось, а единственно важным становится то, могут ли двое ещё назвать друг другу правду без лжи утешения.</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встретились на внешнем кольце безымянной ремонтной станции.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на Терре.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парадном узле.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месте, которое история могла бы потом красиво оформить в легенду.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Станция была почти мертва. Один внешний док. Два технических пролёта. Глухой обзорный отсек, выходящий не на величественное небо, а на тёмный срез повреждённого маршрута, где редкие аварийные огни дрожали так, будто космос и сам не до конца уверен, следует ли ему ещё быть пространством.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место подходило.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последнего разговора между людьми их масштаба нужен не храм. Нужна честная бедность мира, в которой никакая архитектура не попытается солгать за тебя.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прибыл первым.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По логу </w:t>
      </w:r>
      <w:r w:rsidRPr="00151AF2">
        <w:rPr>
          <w:rFonts w:ascii="Consolas" w:hAnsi="Consolas"/>
          <w:sz w:val="20"/>
          <w:szCs w:val="20"/>
        </w:rPr>
        <w:t>II</w:t>
      </w:r>
      <w:r w:rsidRPr="00151AF2">
        <w:rPr>
          <w:rFonts w:ascii="Consolas" w:hAnsi="Consolas"/>
          <w:sz w:val="20"/>
          <w:szCs w:val="20"/>
          <w:lang w:val="ru-RU"/>
        </w:rPr>
        <w:t xml:space="preserve"> он вошёл на станцию без почётного караула, оставив с собой только одного капитана у шлюза и приказав не допускать никого ближе обзорного отсека, пока он не выйдет сам. Это уже было нарушением безопасной осторожности, но не той степени, которую можно было бы назвать безумием. Он слишком хорошо понимал, что происходит, чтобы не контролировать форму риска хотя бы извне.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пришла позже.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это было уже страшнее.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потому, что безрассудно. Наоборот. Именно потому, что после Корабрина всякая свита, всякий внешний строй, всякая </w:t>
      </w:r>
      <w:r w:rsidRPr="00151AF2">
        <w:rPr>
          <w:rFonts w:ascii="Consolas" w:hAnsi="Consolas"/>
          <w:sz w:val="20"/>
          <w:szCs w:val="20"/>
          <w:lang w:val="ru-RU"/>
        </w:rPr>
        <w:lastRenderedPageBreak/>
        <w:t>дополнительная пара глаз были бы не поддержкой, а ещё одним слоем лжи между ними и тем, что должно быть сказано.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она вошла в отсек, Кайрон не повернулся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стоял у толстого бронестекла и смотрел туда, где умирающий маршрут ещё сохранял форму длинной бледной трещины в темноте. В таком свете люди всегда кажутся старше. Даже примархи.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остановилась в нескольких шагах.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рядом.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Пока ещё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Некоторое время они молчали.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Позднейший аппарат, конечно, не умеет работать с молчанием как с содержанием. В одном из служебных слоёв этот отрезок обозначен просто: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b/>
          <w:sz w:val="20"/>
          <w:szCs w:val="20"/>
          <w:lang w:val="ru-RU"/>
        </w:rPr>
        <w:t>ИНТЕРВАЛ БЕЗ ОПЕРАЦИОННОГО МАТЕРИАЛА</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Каэль уже знал достаточно, чтобы понимать: иногда самый важный материал и есть именно то, что не переводится в служебные материалы.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Первой заговорила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Ты не докладывал.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вопрос.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Констатация.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 после короткой паузы: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Почему?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всё ещё не оборачивался.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Потому что после доклада это уже перестало бы быть между нами.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Первая истина главы.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романтическая глупость.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заговор двоих против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Он всё ещё пытался сохранить их общую правду как пространство, не переданное наверх в чужой язык.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смотрела на его спину 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сказала: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После Корабрина это уже не только между нами.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Тогда он наконец повернулся.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читая реконструкцию по биометрическим сбоям и случайно уцелевшей визуальной тени, почти увидел их обоих так ясно, как будто стоял рядом.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 жёстче, чем в ранних кампаниях. Не старее. Не холоднее в простом смысле. Просто так выглядит человек, слишком долго называвший конец там, где остальные позволяли себе ещё не верить, что мир уже кончился в каком-то из секторов.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 тоньше, чем раньше. Будто часть её внутренней силы больше не собиралась в единый центр так легко. В ней оставалась та же страшная собранность, но теперь она всё время держалась на фоне внутреннего напряжения, словно рядом с каждым решением уже стояла вторая, более гладкая его версия, слишком прекрасная, чтобы быть правдой, и слишком настойчивая, чтобы её можно было больше не слышать.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смотрели друг на друга.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этом взгляде уже не было прежнего облегчения Великого Перехода, где сам факт присутствия второго делал мир чище и яснее.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в присутствии второго появлялась ещё и боль.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каждый видел в любимом не только правду, но и то, как именно собственная правда уже начала ранить 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Я не докладывал, — повторил Кайрон. — Потому что хотел услышать тебя прежде, чем за тебя начнёт говорить кто-то ещё.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подошла ближе.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шаг.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больше.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слушай.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видела путь, который был ложным. Я знала, что он ложный. И всё равно повела туда первую связку, потому что на тот миг он был единственным местом во всём мире, где от меня не требовали выбирать, кого оставить будет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произнесла это без оправдания.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было невыносимее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бы в её голосе была истерика, если бы она пыталась спихнуть вину на артефакт, на маршрут, на усталость, на Хаос как внешнюю силу — разговор сразу стал бы беднее, легче, пошлее.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Малисара говорила из самой страшной части своей правды: она сделала этот шаг сознательно настолько, насколько вообще может быть сознателен человек, уже раненный более широким, более милосердным, более невозможным образом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слушал её неподвижно.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спросил: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если путь появится снова?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не отвела взгляда.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не знаю.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почему это глава перед катастрофой, а не сама катастрофа.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 том, что она уже погибла.</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lastRenderedPageBreak/>
        <w:t>А в том, что внутри неё исчезла последняя безусловность отказа.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закрыл глаза на долю секунды.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открыл.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я знаю за нас двоих, — сказал 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следующая ложь будет лучше. Точнее. Милосерднее. Ближе к тому, что ты считаешь справедливым.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сделал шаг к ней.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между ними почти не оставалось расстояния, но всё ещё оставалось главное — та внутренняя бездна, которую уже нельзя было закрыть одной близостью тела или одним словом.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я знаю ещё одно, — сказал Кайрон. — Ты идёшь к ней не потому, что меньше любишь мир. Ты идёшь к ней потому, что любишь его так, как он не заслуживает.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опустила голову.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от стыда.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Скорее так, как опускают глаза под ударом самой точной возможной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ты? — спросила она тихо. — Ты всё ещё думаешь, что твой предел не становится иногда удобнее, чем должен?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не ответил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где их разговор переставал быть речью обвинителя и обвиняемой. Он был двусторонним ровно настолько, насколько и должен быть разговор между двумя существами, которые любят друг друга не вопреки взаимной ясности, а сквозь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Думаю, — сказал он наконец. — Именно поэтому я ещё могу смотреть на тебя и не врать себе, что вижу только падение.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этих слов, по сохранившейся биометрии, у Малисары резко изменился ритм дыхания.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от страха.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от боли.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От узнавания.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она, та самая страшная любовь этой книги.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там, где другой говорит тебе: ты не виновата.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там, где говорит: я вижу твою трещину и свою тоже, и именно поэтому ещё не отдаю тебя 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Некоторое время они стояли молча.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Малисара спросила: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я скажу, что мир не должен быть таким узким, как ты мне ответишь?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мир не обязан быть достойным нас, чтобы мы не превращали его в ложь.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если я скажу, что это уже почти невозможно выносить?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невозможность вынести не делает иной путь истинным.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если я скажу, — очень тихо произнесла она, — что иногда мне кажется: я скорее готова разорвать саму ткань мира, чем ещё раз смотреть, как живое платит за правду такой ценой?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Тишина.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вероятно, и было самым близким к признанию будущего падения, что она могла сказать ещё до него.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клятва ереси.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сдача.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уже обещание того, где её любовь к живому однажды может перестать служить миру и начнёт требовать от мира невозможного.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ответил, голос его звучал так тихо, что часть фразы вообще не пережила регистратор.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xml:space="preserve">— Тогда … я скажу, что </w:t>
      </w:r>
      <w:r w:rsidRPr="00151AF2">
        <w:rPr>
          <w:rFonts w:ascii="Consolas" w:hAnsi="Consolas"/>
          <w:i/>
          <w:sz w:val="20"/>
          <w:szCs w:val="20"/>
          <w:lang w:val="ru-RU"/>
        </w:rPr>
        <w:t>люблю</w:t>
      </w:r>
      <w:r w:rsidRPr="00151AF2">
        <w:rPr>
          <w:rFonts w:ascii="Consolas" w:hAnsi="Consolas"/>
          <w:sz w:val="20"/>
          <w:szCs w:val="20"/>
          <w:lang w:val="ru-RU"/>
        </w:rPr>
        <w:t xml:space="preserve"> </w:t>
      </w:r>
      <w:r w:rsidRPr="00151AF2">
        <w:rPr>
          <w:rFonts w:ascii="Consolas" w:hAnsi="Consolas"/>
          <w:i/>
          <w:sz w:val="20"/>
          <w:szCs w:val="20"/>
          <w:lang w:val="ru-RU"/>
        </w:rPr>
        <w:t>тебя</w:t>
      </w:r>
      <w:r w:rsidRPr="00151AF2">
        <w:rPr>
          <w:rFonts w:ascii="Consolas" w:hAnsi="Consolas"/>
          <w:sz w:val="20"/>
          <w:szCs w:val="20"/>
          <w:lang w:val="ru-RU"/>
        </w:rPr>
        <w:t xml:space="preserve"> именно там, где это в тебе страшнее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именно потому не могу позволить тебе идти за этим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стоял неподвижно над уцелевшими строками так долго, что лампа над столом успела слегка нагреться.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Наконец.</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мягкое признание.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«я люблю тебя» как награда читателю за долгую дорогу.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лучше.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любит её именно в той части, которая делает её опасной.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несмотря на её страшную добродетель.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Сквозь неё.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не может капитулировать перед ней.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подняла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реконструкции не сохранилось точного изображения её лица в этот момент. Но из двух разных источников проступало одно и то же: она смотрела на него так, будто именно этих слов и боялась больше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обычная любовь просит спасения.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 что была между ними, требовала верности даже против самой желанной части другого.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Поздно,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громко.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театрально.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Просто как диагноз, поставленный лекарем.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Ещё нет, — ответил Кайрон.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 сказала Малисара. — Поздно не для меня. Для нас как для той формы мира, где ты ещё можешь быть моим пределом, а я — твоим путём.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у него внутри всё сжалось.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именно здесь глава называлась по-настоящему.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Последний разговор — не потому, что они больше не встретятся.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Встретятся.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ещё как.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потому, что только сейчас они ещё могут говорить из той версии своей любви, где оба понимают, чем были друг для друга до катастрофы.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останутся уже не те же слова, а их обломки внутри войны.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подошёл совсем близко.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Очень медленно поднял руку.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Коснулся её щеки.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кончиками пальцев, будто проверяя не право, а реальность присутствия.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первое по-настоящему явное прикосновение, которое архив за прошедшие века не успел или не смог уничтожить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 нём не было ничего утешительного.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бедная, страшная человеческая правдивость: да, ты ещё здесь. Да, я ещё могу коснуться тебя как той, кто пока не ушёл окончательно туда, куда потом мне, возможно, придётся идти уже не за тобой, а против тебя.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закрыла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 делай меня обязанной выбирать между тобой и тем, что я уже почти считаю единственным милосердием,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не убрал руку.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не делаю. Это уже сделал мир.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открыла глаза.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Посмотрела на него 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скажи правду до конца. Если всё рухнет, ты остановишь меня?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Вопрос, после которого уже не существует никакой мирной версии этой истории.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и не слишком поздно.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Даже если я всё ещё буду любить тебя в этот миг?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выдохнула.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так, как плачут.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Так, как человек принимает окончательный вес собственной судьбы.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я тоже скажу правду до конца, — сказала Малисара.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я увижу путь, в котором можно сохранить тебя, меня и мир сразу, я всё равно пойду за ним, даже если ты назовёшь его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где книга окончательно входит в траекторию катастрофы.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они перестали любить друг друга.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любовь уже не может синхронизировать их последние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любит её достаточно, чтобы остановить.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любит его и мир достаточно, чтобы не остановиться, если увидит обещание иной целостности.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правы.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обречены.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 в реконструкции снова идёт длительный провал.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Дыхание.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Мерцание световых пятен.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Редкие скачки биометрии.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ещё одна уцелевшая реплика Малисары, почти шёпотом: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всё равно рада, что это было именно между нами. А не между мной и их языком.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ответил: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всё равно попытаются назвать это за нас.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Пусть. Но хотя бы не сейчас.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Последнее милосердие, которое они ещё могли дать друг другу: несколько минут правды до того, как машину мира снова включат поверх их голосов.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они разошлись, ни один из них не оглянулся.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они были холодны.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некоторые разлуки становятся невыносимыми именно в ту секунду, когда ты хочешь проверить, не обернётся ли другой тоже.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дочитал последний служебный хвост.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Официально встреча была оформлена так:</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краткая межконтурная сверка по итогам нестабильного маршрутного инцидента.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одного слова о содержании.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одного слова о 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одного слова о том, что внутри этой тихой беседы уже прозвучали и признание, и приговор, и последняя взаимная верность.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в одном из поздних аналитических приложений уцелела почти честная формула: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…с данного момента сопряжённая связь перестаёт играть стабилизирующую роль в прежнем виде и начинает функционировать как фактор взаимного усиления трагического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Безобразная фраза.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верная.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любовь уже не лекарство.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становится тем, что делает катастрофу окончательно личной.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 и достал узкую бумажную полоску.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Написал:</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Они признались не в любви, а в том,</w:t>
      </w:r>
      <w:r w:rsidRPr="00151AF2">
        <w:rPr>
          <w:rFonts w:ascii="Consolas" w:hAnsi="Consolas"/>
          <w:i/>
          <w:sz w:val="20"/>
          <w:szCs w:val="20"/>
          <w:lang w:val="ru-RU"/>
        </w:rPr>
        <w:br/>
        <w:t xml:space="preserve">что уже не смогут спасти друг друга </w:t>
      </w:r>
      <w:r w:rsidRPr="00151AF2">
        <w:rPr>
          <w:rFonts w:ascii="Consolas" w:hAnsi="Consolas"/>
          <w:i/>
          <w:sz w:val="20"/>
          <w:szCs w:val="20"/>
          <w:lang w:val="ru-RU"/>
        </w:rPr>
        <w:br/>
        <w:t>одной любовью.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Спрятал ленту глубже прежнего.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поднял голову, Лорен стояла у конца ряда.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всегда.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как часть самой конструкции его чтения.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Здесь всё кончилось ещё до боя, — сказал Каэль.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медленно кивнула.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Потому что оба сказали правду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эта правда уже не совпадала.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посмотрела на него внимательнее.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Вот поэтому такие истории и стирают, — сказала Лорен. — Не потому, что в них есть чувство. А потому, что чувство в них не отменяет трагедию и не оправдывает никого. Оно лишь делает мир менее удобным для тех, кто потом обязан назвать всё это чистой ересью.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ушла.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Каэль остался сидеть под сухим светом Архивариума, уже точно зная, что следующая глава будет для него не просто кульминацией.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будет тем местом, где всё, что было между ними живым, столкнётся с тем, что уже не может быть спасено ни молчанием, ни доверием, ни любовью, произнесенной вслух слишком поздно.</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XV</w:t>
      </w:r>
      <w:r w:rsidRPr="00151AF2">
        <w:rPr>
          <w:rFonts w:ascii="Consolas" w:hAnsi="Consolas"/>
          <w:sz w:val="24"/>
          <w:szCs w:val="16"/>
          <w:lang w:val="ru-RU"/>
        </w:rPr>
        <w:t xml:space="preserve">. </w:t>
      </w:r>
      <w:r w:rsidRPr="00151AF2">
        <w:rPr>
          <w:rFonts w:ascii="Consolas" w:hAnsi="Consolas"/>
          <w:sz w:val="24"/>
          <w:szCs w:val="16"/>
        </w:rPr>
        <w:t>Vestigia</w:t>
      </w:r>
      <w:r w:rsidRPr="00151AF2">
        <w:rPr>
          <w:rFonts w:ascii="Consolas" w:hAnsi="Consolas"/>
          <w:sz w:val="24"/>
          <w:szCs w:val="16"/>
          <w:lang w:val="ru-RU"/>
        </w:rPr>
        <w:t xml:space="preserve"> </w:t>
      </w:r>
      <w:r w:rsidRPr="00151AF2">
        <w:rPr>
          <w:rFonts w:ascii="Consolas" w:hAnsi="Consolas"/>
          <w:sz w:val="24"/>
          <w:szCs w:val="16"/>
        </w:rPr>
        <w:t>Duorum</w:t>
      </w:r>
      <w:r w:rsidRPr="00151AF2">
        <w:rPr>
          <w:rFonts w:ascii="Consolas" w:hAnsi="Consolas"/>
          <w:sz w:val="24"/>
          <w:szCs w:val="16"/>
          <w:lang w:val="ru-RU"/>
        </w:rPr>
        <w:t xml:space="preserve"> / Пепел двух</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понял, что дошёл до финала, ещё до того, как открыл первый файл.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Архив больше не пытался притворяться единым.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 этого момента даже самые страшные массивы всё ещё можно было читать как изуродованную, но всё же историю: одни слои лгут, другие проговариваются, третьи пытаются спрятать причинность под бюрократической грязью, но все они ещё как будто принадлежат одному миру, в котором события просто были плохо записаны.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Здесь было иначе.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катастрофы шёл разными версиями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Военный слой утверждал одно.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Навигационный — другое.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Астропатический — третье.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Служебные журналы уцелевших кораблей вообще не могли согласовать порядок ключевых событий между собой.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Даже простейшие вещи — кто вошёл первым, когда погас центральный узел, в какой момент внешний фронт стал внутренним, что именно увидели сенсорные группы у ядра — расходились не как ложь с правдой, а как две почти честные реальности, не желающие больше жить в одной временной линии.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назывался безобразно сухо:</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ИНЦИДЕНТ К-13 / 89</w:t>
      </w:r>
      <w:r w:rsidRPr="00151AF2">
        <w:rPr>
          <w:rFonts w:ascii="Consolas" w:hAnsi="Consolas"/>
          <w:b/>
          <w:sz w:val="20"/>
          <w:szCs w:val="20"/>
        </w:rPr>
        <w:t>x</w:t>
      </w:r>
      <w:r w:rsidRPr="00151AF2">
        <w:rPr>
          <w:rFonts w:ascii="Consolas" w:hAnsi="Consolas"/>
          <w:b/>
          <w:sz w:val="20"/>
          <w:szCs w:val="20"/>
          <w:lang w:val="ru-RU"/>
        </w:rPr>
        <w:t>.</w:t>
      </w:r>
      <w:r w:rsidRPr="00151AF2">
        <w:rPr>
          <w:rFonts w:ascii="Consolas" w:hAnsi="Consolas"/>
          <w:b/>
          <w:sz w:val="20"/>
          <w:szCs w:val="20"/>
        </w:rPr>
        <w:t>M</w:t>
      </w:r>
      <w:r w:rsidRPr="00151AF2">
        <w:rPr>
          <w:rFonts w:ascii="Consolas" w:hAnsi="Consolas"/>
          <w:b/>
          <w:sz w:val="20"/>
          <w:szCs w:val="20"/>
          <w:lang w:val="ru-RU"/>
        </w:rPr>
        <w:t>30 / АРТЕФАКТНЫЙ КОЛЛАПС / ВЗАИМНАЯ УТРАТА ВЫСШИХ КОНТУРОВ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имён. Ни мира. Ни даже полноценного названия театра.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у одного младшего архивиста столетия спустя дрогнула рука, и в служебной метке, почти случайно пережившей выжигание, осталось человеческое: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lastRenderedPageBreak/>
        <w:t>&gt; …весь массив пахнет так, будто кто-то пытался заставить причинность солгать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эту строку.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открыл реконструкцию.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прошлое поднялось уже не как сцена.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пожар в самой ткани мира.</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Зона коллапса не имела имени.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Позже её будут описывать как остаточный артефактный контур, как нестабильную пространственную воронку, как внутренний разлом навигационной архитектуры, как локальную варповую аномалию, как резонансный след Имги, как экспериментальный узел, как неудачно классифицированный ксеноостаток. Все эти слова были ложны по отдельности и беспомощны вместе.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Кайрона и Малисары это было просто место, где мир уже перестал притворяться единым.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Оно рождалось несколько кампаний подряд.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Имги.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Великий Переход.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ложный маршрут.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Через всё то, что они носили в себе и всё ещё пытались называть правдой по разные стороны всё более тонкой границы.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всё это сошлось на одной сцене.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орбите умирал флот.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Маршруты расползались.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Внутренние коридоры не просто схлопывались и открывались, а меняли смысл в зависимости от того, кто и когда на них смотрел.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Люди слышали команды ещё до передачи.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Некоторые корабли выходили из манёвра раньше, чем входили в него по общей записи.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секторе шёл бой.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другом тот же бой ещё только должен был начаться.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третьем от него уже оставался лишь пепел и неверифицируемые мёртвые сигналы.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Артефактное ядро лежало в центре этого кошмара как чёрный нерв, в котором Имги, поздние искажения и сама их история впервые срослись в одну открытую рану.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Легион вошёл внутрь первым.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так велел устав.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если реальность ещё хоть где-то сохраняла видимость пути, Малисара всё равно пошла бы туда раньше остальных.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Кайрон со </w:t>
      </w:r>
      <w:r w:rsidRPr="00151AF2">
        <w:rPr>
          <w:rFonts w:ascii="Consolas" w:hAnsi="Consolas"/>
          <w:sz w:val="20"/>
          <w:szCs w:val="20"/>
        </w:rPr>
        <w:t>II</w:t>
      </w:r>
      <w:r w:rsidRPr="00151AF2">
        <w:rPr>
          <w:rFonts w:ascii="Consolas" w:hAnsi="Consolas"/>
          <w:sz w:val="20"/>
          <w:szCs w:val="20"/>
          <w:lang w:val="ru-RU"/>
        </w:rPr>
        <w:t xml:space="preserve"> Легионом держал внешний предел и санитарный кордон, стараясь не дать разлому расползтись дальше.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действовали порознь.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уже не как прежде, когда различие их функций ещё могло собираться в одну страшную полноту.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между ними стояла последняя правда последнего разговора.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знал, что придётся остановить её, если она увидит путь, который не принадлежит этому миру.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знала, что всё равно пойдёт этим путём, если он явится как последняя возможность не бросить живое окончательно.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каждая следующая минута была уже не просто боевой задачей.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Испытанием того, выдержат ли они собственную правду.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крупный разлом случился у центрального транзитного узла.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Там, где по всем картам должен был быть только разрушенный транспортный каркас, возник проход.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совсем материальный.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совсем призрачный.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Скорее одна из тех ужасных форм, в которых пространство говорит: </w:t>
      </w:r>
      <w:r w:rsidRPr="00151AF2">
        <w:rPr>
          <w:rFonts w:ascii="Consolas" w:hAnsi="Consolas"/>
          <w:i/>
          <w:sz w:val="20"/>
          <w:szCs w:val="20"/>
          <w:lang w:val="ru-RU"/>
        </w:rPr>
        <w:t>я всё ещё могу быть дорогой, если вы согласитесь считать меня таковой</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Для </w:t>
      </w:r>
      <w:r w:rsidRPr="00151AF2">
        <w:rPr>
          <w:rFonts w:ascii="Consolas" w:hAnsi="Consolas"/>
          <w:sz w:val="20"/>
          <w:szCs w:val="20"/>
        </w:rPr>
        <w:t>XI</w:t>
      </w:r>
      <w:r w:rsidRPr="00151AF2">
        <w:rPr>
          <w:rFonts w:ascii="Consolas" w:hAnsi="Consolas"/>
          <w:sz w:val="20"/>
          <w:szCs w:val="20"/>
          <w:lang w:val="ru-RU"/>
        </w:rPr>
        <w:t xml:space="preserve"> это выглядело как шанс.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Для </w:t>
      </w:r>
      <w:r w:rsidRPr="00151AF2">
        <w:rPr>
          <w:rFonts w:ascii="Consolas" w:hAnsi="Consolas"/>
          <w:sz w:val="20"/>
          <w:szCs w:val="20"/>
        </w:rPr>
        <w:t>II</w:t>
      </w:r>
      <w:r w:rsidRPr="00151AF2">
        <w:rPr>
          <w:rFonts w:ascii="Consolas" w:hAnsi="Consolas"/>
          <w:sz w:val="20"/>
          <w:szCs w:val="20"/>
          <w:lang w:val="ru-RU"/>
        </w:rPr>
        <w:t xml:space="preserve"> — как рот.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оба были правы.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Первые волны людей, попавшие в этот узел, не исчезли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это всегда делало такие пути самыми опасными.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сначала работали.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Вели.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Успокаивали.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Давали секунды, минуты, иногда даже часы ощущения, что мир наконец перестал быть так отвратительно реальным.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потом начинали требовать плату не в телах, а в самой форме отдельности.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вошла туда лично.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из уцелевших логов её капитан написал: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…госпожа видела, что коридор не наш, но видела и другое: если не войти, мы теряем уже не возможность победы, а сам смысл того, ради чего ещё держимся внутри этого узла…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так.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власть.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победу.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и был её последний и самый страшный соблазн: не расширение себя, а сохранение живого любой ценой, когда сама реальность уже требует слишком уродливой оплаты за каждый следующий шаг.</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почувствовал её движение раньше, чем внешний тактический слой успел назвать его изменением контура.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уже знал, как выглядит этот тип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поздно и слишком хорошо.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Малисара, — сказал он по закрытому каналу.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ответила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ответила, в её голосе уже было то пугающее спокойствие, которое бывает у людей, переставших искать совета и перешедших к внутренней убеждённости.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У меня ещё есть путь.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У тебя есть коридор, который хочет быть желаннее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у тебя снаружи только правда, которая снова требует принести в жертву слишком многих.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Пауза.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 — сказал Кайрон. — И всё равно она наша.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больше не уверена, что “наша” значит “достаточная”.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была почти последняя черта.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крик. Не отречение. Не еретическая доктрина.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сомнение в достаточности самого мира, разделённое уже не с артефактом, а произнесённое ему.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не стал спорить дальше по каналу.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Сделал то, что всегда делал, когда слова уже не могли успеть за катастрофой.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Пошёл внутрь сам.</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Бой, который потом назовут их последним, внешне не был похож на дуэль.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людей.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гибнущего металла.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коридоров, каждый из которых мог оказаться не тем, чем казался секунду назад.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внешних и внутренних фронтов, чтобы два полубога просто сошлись и разыграли судьбу мира в красивом центре картины.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был разбросан по узлу.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будто сама причинность уже не могла выдержать, чтобы всё самое важное происходило в одном месте и в одном времени.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шёл внутрь с отрядом глубинного отсечения.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Сначала не к ней.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 сердцу прохода.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Туда, где ложный маршрут переставал быть коридором и становился формой общей синергии, через которую всё живое уже начинало хотеть одного и того же слишком быстро.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шла среди людей.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уводя их окончательно.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Удерживая.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Всё ещё пытаясь провести как можно больше через ту часть разлома, которая ещё не сгнила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и в этой точке не была просто падшей.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позднейшие архивы будут извращать сильнее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не отказалась от живого.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Наоборот.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Слишком долго оставалась ему верна, уже не различая, где эта верность перестаёт быть спасением и становится ртом.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они увидели друг друга, между ними ещё были люди.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Дети. Раненые. Проводники </w:t>
      </w:r>
      <w:r w:rsidRPr="00151AF2">
        <w:rPr>
          <w:rFonts w:ascii="Consolas" w:hAnsi="Consolas"/>
          <w:sz w:val="20"/>
          <w:szCs w:val="20"/>
        </w:rPr>
        <w:t>XI</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Бойцы </w:t>
      </w:r>
      <w:r w:rsidRPr="00151AF2">
        <w:rPr>
          <w:rFonts w:ascii="Consolas" w:hAnsi="Consolas"/>
          <w:sz w:val="20"/>
          <w:szCs w:val="20"/>
        </w:rPr>
        <w:t>II</w:t>
      </w:r>
      <w:r w:rsidRPr="00151AF2">
        <w:rPr>
          <w:rFonts w:ascii="Consolas" w:hAnsi="Consolas"/>
          <w:sz w:val="20"/>
          <w:szCs w:val="20"/>
          <w:lang w:val="ru-RU"/>
        </w:rPr>
        <w:t>, уже режущие внешние связи, чтобы не дать разлому сомкнуться дальше.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была худшая форма встречи из возможных.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рядом с ними стояло то самое живое, через которое теперь надо было выбирать уже не только между собой, но и между двумя типами истины о мире.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сказал: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Останови поток.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приказ как таковой.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Последнее предложение сохранить внутри катастрофы хотя бы остаток прежнего языка.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ответила: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остановлю сейчас, они умрут в узле, который уже почувствовал 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ещё могу вывести часть.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Ты уже выводишь не их, а то, чем узел хочет их сделать.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вздрогнула.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Едва заметно.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это было правдой.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полной. Но достаточной.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не остановилась.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Тогда помоги мне вывести тех, кто ещё остаётся собой,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замер над этой строкой.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именно здесь первая книга достигает вершины собственной трагичности.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оба уже видят чудовищность происходящего.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не лгут себе о цене.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равно остаются по разные стороны того, что надо считать последним допустимым актом преданности живому.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шагнул ближе.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я войду глубже, путь замкнётся через меня тоже.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Уже замыкается.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 Поэтому я и прошу тебя остановиться.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смотрела на него так, будто впервые за всю книгу увидела не его правоту, а то, насколько эта правота несовместима с той частью её самой, которую она больше не может убить без остатка.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Я не могу, — сказала Малисара — Не после всего, что уже увидела...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Настоящее признание падения было не “я выбираю ложь”.</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Я не могу больше отвергать мир, где цена спасения наконец может оказаться меньше.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бой действительно начался.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между легионами в целом.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Между пределом и путём внутри одного горящего узла.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резал внешние связки, чтобы не дать разлому стать всеобщим.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удерживал внутренние потоки, чтобы спасти хотя бы их часть.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Одни и те же коридоры в разных регистраторах выглядели то как спасение, то как перерождение, то как санитарный провал, то как временно удерживаемый переход.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Кайрон пробился к сердцу ложного маршрута.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где пространство уже не было коридором, а напоминало внутренность огромного чёрного древа из света и пепла. Ветви, которых не должно быть. Узлы, похожие на плоды. Развилки, где любой шаг выглядел как уже случившийся в другой версии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Имги вернулся не как объект.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форма.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Поздние регистраторы не смогли описать это без срыва.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говорил о «множественной топологии».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Другой о «перегрузке причинности».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Третий просто выдал пустую строку длиной в восемь секунд.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пожалуй, эта пустая строка была правдивее прочих.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вошла туда следом.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уже без людей.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оправдания потоком.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внешней функции.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она, он и тот разлом мира, который всё это время рос между ними как третья сущность.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Сохранилась лишь визуальная тень.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лица.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Две фигуры по разные стороны ветвящегося чернеющего узла.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Одна — жёсткая, как проведённая линия.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Другая — напряжённая, как путь, ещё не решивший, быть ли ему правдой или милостью.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нарушил молчание первым.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Это не мир, который можно спасти. Это мир, который хочет убедить нас, что он достоин спасения любой ценой.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ответила почти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А ты уверен, что мир ещё достоин того, чтобы я оставляла живое в нём умирать ради высшей справедливости?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диалог полководцев.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спор идеологий.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Глубже.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Двое говорят уже не о выборе действия, а о том, на какую реальность ещё можно давать внутреннее согласие.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сделал шаг к центру разлома.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ты сейчас не остановишься, ты уже не спасёшь ни их, ни себя.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если остановлюсь, — сказала Малисара, — я подтвержу, что всё, что мы делали, всегда было только более красивой формой капитуляции.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понял, что в этот момент у них уже не оставалось языка, который мог бы примирить эти правды.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Всё, что могло бы сработать раньше, уже было сказано.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Последний разговор уже состоялся.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слова больше не возвращали.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только делали яснее цену того, что должно произойти.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Кайрон поднял оружие.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торжественно.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ужасной простотой человека, который слишком хорошо понимает, что именно сейчас делает.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Малисара не сразу ответила тем 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это и было хуже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её движении ещё оставалась доля нежелания не убить его, а принять саму форму их последнего выбора.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заставляй меня видеть в тебе конец, — сказала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Не заставляй меня называть милостью то, что пожирает форму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тогда они сошлись.</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Никто из внешних регистраторов не даёт одной и той же последовательности боя.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это потом станет главным источником внутренней трещины в архивах.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одних пакетах первым бьёт Кайрон.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других — Малисара.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третьих удара как такового вообще нет, а есть резкий всплеск причинностной перегрузки в самом ядре разлома.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четвёртых фиксируется, что оба входили в центр узла уже после того, как он начал схлопываться, то есть внешне их последняя схватка вроде бы вообще не могла состояться так, как её потом будут пересказывать.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кое-что совпадало почти во всех версиях.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Во-первых, в момент столкновения внешний бой на несколько секунд как будто потерял общую временную связность. Части флота видели разное. Отсеки оказывались уже разрушенными до удара. Некоторые узлы, наоборот, переставали гореть после того, как в них входила волна разрушения.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Во-вторых, в ядре разлома зафиксировали невозможную сигнатуру: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смерть,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короткое нарушение единственности исхода.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в-третьих, после всего в центре остались не тела, не просто пепел и не обычная воронка.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Остался след, который поздний архив назовёт: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b/>
          <w:sz w:val="20"/>
          <w:szCs w:val="20"/>
          <w:lang w:val="ru-RU"/>
        </w:rPr>
        <w:t>неправильным исчезновением, сопровождаемым неустойчивой остаточной симметрией</w:t>
      </w: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читал это и понимал, что самым честным словом здесь действительно остаётся только одно:</w:t>
      </w:r>
    </w:p>
    <w:p w:rsidR="007E0F41" w:rsidRPr="00151AF2" w:rsidRDefault="007E0F41" w:rsidP="005B2354">
      <w:pPr>
        <w:spacing w:afterLines="60"/>
        <w:jc w:val="both"/>
        <w:rPr>
          <w:rFonts w:ascii="Consolas" w:hAnsi="Consolas"/>
          <w:b/>
          <w:i/>
          <w:sz w:val="20"/>
          <w:szCs w:val="20"/>
          <w:lang w:val="ru-RU"/>
        </w:rPr>
      </w:pPr>
      <w:r w:rsidRPr="00151AF2">
        <w:rPr>
          <w:rFonts w:ascii="Consolas" w:hAnsi="Consolas"/>
          <w:b/>
          <w:i/>
          <w:sz w:val="20"/>
          <w:szCs w:val="20"/>
          <w:lang w:val="ru-RU"/>
        </w:rPr>
        <w:t>неправильное.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обычная гибель.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вознесение.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телепортация.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варповая аномалия в грубом виде.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Что-то случилось с самой причинностью удара.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будто, долг, предел, путь, артефактный соблазн и взаимная верность друг другу были в этот момент уже настолько глубоко сплетены, что мир не сумел до конца решить, как именно оформить их конец.</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Среди позднейших выжженных фрагментов уцелела одна фраза неизвестного свидетеля.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Видимо, того, кто стоял на внешнем кольце и увидел только самую последнюю вспышку.</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…казалось, будто они не убили друг друга, а разрезали между собой что-то третье, слишком большое для одного мира…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было, пожалуй, самой честной формулой всей главы.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взаимное уничтожение как моральная картинка.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героическая смерть влюблённых.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суд верного над падшей.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вспороли нечто третье.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что уже слишком долго росло между ними, в них и вокруг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разрезая, сами пали в этот разрез.</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Внешний театр после этого распался быстро.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Разлом закрылся.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некоторых ещё удалось спасти.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II</w:t>
      </w:r>
      <w:r w:rsidRPr="00151AF2">
        <w:rPr>
          <w:rFonts w:ascii="Consolas" w:hAnsi="Consolas"/>
          <w:sz w:val="20"/>
          <w:szCs w:val="20"/>
          <w:lang w:val="ru-RU"/>
        </w:rPr>
        <w:t xml:space="preserve"> сумел удержать внешний предел достаточно долго, чтобы фронт не расползся на соседние системы.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rPr>
        <w:t>XI</w:t>
      </w:r>
      <w:r w:rsidRPr="00151AF2">
        <w:rPr>
          <w:rFonts w:ascii="Consolas" w:hAnsi="Consolas"/>
          <w:sz w:val="20"/>
          <w:szCs w:val="20"/>
          <w:lang w:val="ru-RU"/>
        </w:rPr>
        <w:t xml:space="preserve"> вывел остатки живых связок.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Часть детей, прошедших через внутренние коридоры, уже никогда не будут описаны в архивах как полностью сохранившиеся, но они всё же остались в мире, а не в его ложном обещании.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Флот потерял слишком многое.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записей не сошлось.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много офицеров после этого говорили противоречащие друг другу вещи, даже искренне не понимая, что именно противоречит.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Для внешнего Империума всё это всё ещё можно было подать как трагическую, но объяснимую гибель двух потерянных примархов в момент подавления еретической катастрофы.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в самой ткани события уже осталась трещина, которую никакая поздняя канцелярия не могла закрыть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там, где ожидали найти останки и пепел, нашли симметрию.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где ожидали одну линию причины, нашли несколько несовместимых.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где ожидали чистый пример назидательной вины, нашли остаточную неправильность, слишком опасную для простой морали.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поэтому, как понял Каэль, потом и понадобилось не просто осуждение.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Выжигание.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только 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Самого типа события.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дочитал последний аналитический хвост.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Тот самый, где уже голосом почти не человека, а аппарата подводился итог.</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…внешняя классификация: взаимная утрата в ходе локальной нейтрализации артефактного коллапса…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…внутренняя проблема: остаточные данные не подтверждают единую модель завершения…</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…рекомендуется немедленный переход к фазе мифологической коррекции до стабилизации вторичных интерпретаций…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Мифологической коррекции.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всё.</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ту секунду, когда история перестала быть управляемой как факт, её решили добить как миф.</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погасил экран и долго сидел, не двигаясь.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достал узкую бумажную ленту и написал:</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Они не просто погибли. Мир не смог честно оформить их конец.</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Спрятал ленту так глубоко, как будто сам Архивариум уже дышал ему в затылок.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поднял голову, Лорен стояла у конца ряда.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всегда.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сегодня в её лице было меньше обычной усталой архивной рассеянности.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близко он подошёл к самому центру.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Это не обычная катастрофа, — сказал Каэль. — И не обычное взаимное уничтожение.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Они разрезали что-то, что уже было больше их двоих. И в этом разрезе сами исчезли неправильно.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именно здесь книга должна перестать притворяться, что речь просто о падении двух потерянных примархов.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Именно здесь, — сказала она. — Но только на уровне чувства, не объяснения. Если ты начнёшь объяснять это слишком рано, первая книга лопнет раньше собственного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неё внимательнее.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что тогда остаётся для следующей главы?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чуть отвела взгляд.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Лёд, — сказала она. — Государственный. Чистый. Безошибочный. После такой неправильности Империум уже не мог просто скорбеть или судить. Он должен был переделать саму память.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ушла.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Каэль остался под сухим светом Архивариума, уже точно зная, что следующая глава будет страшнее самой катастрофы.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убить двоих — это ещё человеческая жестокость.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вот стереть саму возможность их правильного прочтения — уже работа системы, которая боится не ликов, а смысла.</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XVI</w:t>
      </w:r>
      <w:r w:rsidRPr="00151AF2">
        <w:rPr>
          <w:rFonts w:ascii="Consolas" w:hAnsi="Consolas"/>
          <w:sz w:val="24"/>
          <w:szCs w:val="16"/>
          <w:lang w:val="ru-RU"/>
        </w:rPr>
        <w:t xml:space="preserve">. </w:t>
      </w:r>
      <w:r w:rsidRPr="00151AF2">
        <w:rPr>
          <w:rFonts w:ascii="Consolas" w:hAnsi="Consolas"/>
          <w:sz w:val="24"/>
          <w:szCs w:val="16"/>
        </w:rPr>
        <w:t>Oblivio</w:t>
      </w:r>
      <w:r w:rsidRPr="00151AF2">
        <w:rPr>
          <w:rFonts w:ascii="Consolas" w:hAnsi="Consolas"/>
          <w:sz w:val="24"/>
          <w:szCs w:val="16"/>
          <w:lang w:val="ru-RU"/>
        </w:rPr>
        <w:t xml:space="preserve"> </w:t>
      </w:r>
      <w:r w:rsidRPr="00151AF2">
        <w:rPr>
          <w:rFonts w:ascii="Consolas" w:hAnsi="Consolas"/>
          <w:sz w:val="24"/>
          <w:szCs w:val="16"/>
        </w:rPr>
        <w:t>memoriae</w:t>
      </w:r>
      <w:r w:rsidRPr="00151AF2">
        <w:rPr>
          <w:rFonts w:ascii="Consolas" w:hAnsi="Consolas"/>
          <w:sz w:val="24"/>
          <w:szCs w:val="16"/>
          <w:lang w:val="ru-RU"/>
        </w:rPr>
        <w:t xml:space="preserve"> / Забвение памяти</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Самые страшные документы не кричат.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катастрофы Каэль ожидал увидеть в архивах хоть что-то человеческое: всплеск паники, разрыв в канцелярии, поспешные приказы, злость, вину, хотя бы плохо скрытый страх. После такой неправильной гибели мир обычно оставляет на бумаге дрожь. Даже если потом её выравнивают, где-то в ранних слоях всегда сохраняется крик.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Здесь не было крика.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холод.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Пакет открылся под сухим, почти оскорбительно чистым заголовком:</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ПРОТОКОЛ МИФОЛОГИЧЕСКОЙ КОРРЕКЦИИ</w:t>
      </w:r>
      <w:r w:rsidRPr="00151AF2">
        <w:rPr>
          <w:rFonts w:ascii="Consolas" w:hAnsi="Consolas"/>
          <w:b/>
          <w:sz w:val="20"/>
          <w:szCs w:val="20"/>
          <w:lang w:val="ru-RU"/>
        </w:rPr>
        <w:br/>
        <w:t>УРОВЕНЬ: ВНУТРЕННИЙ</w:t>
      </w:r>
      <w:r w:rsidRPr="00151AF2">
        <w:rPr>
          <w:rFonts w:ascii="Consolas" w:hAnsi="Consolas"/>
          <w:b/>
          <w:sz w:val="20"/>
          <w:szCs w:val="20"/>
          <w:lang w:val="ru-RU"/>
        </w:rPr>
        <w:br/>
        <w:t>СТАТУС: НЕ ПОДЛЕЖИТ СОХРАНЕНИЮ В ОБЩЕЙ ПАМЯТИ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имён. Ни мира. Ни упоминания того, что только что разорвало один из внутренних узлов истории так, что даже причинность не сумела потом собрать себя обратно без остаточного шва.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сидел неподвижно, пока строки медленно проступали над столом.</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ПРИОРИТЕТ 1: УСТРАНЕНИЕ СИММЕТРИИ</w:t>
      </w:r>
      <w:r w:rsidRPr="00151AF2">
        <w:rPr>
          <w:rFonts w:ascii="Consolas" w:hAnsi="Consolas"/>
          <w:b/>
          <w:sz w:val="20"/>
          <w:szCs w:val="20"/>
          <w:lang w:val="ru-RU"/>
        </w:rPr>
        <w:br/>
        <w:t>ПРИОРИТЕТ 2: РАЗВЕДЕНИЕ ЛОКАЛЬНЫХ ИСТОРИЧЕСКИХ ХВОСТОВ</w:t>
      </w:r>
      <w:r w:rsidRPr="00151AF2">
        <w:rPr>
          <w:rFonts w:ascii="Consolas" w:hAnsi="Consolas"/>
          <w:b/>
          <w:sz w:val="20"/>
          <w:szCs w:val="20"/>
          <w:lang w:val="ru-RU"/>
        </w:rPr>
        <w:br/>
        <w:t>ПРИОРИТЕТ 3: ИСКЛЮЧЕНИЕ ПАРНОЙ ОПТИКИ ИЗ ДОПУСТИМОГО НАРРАТИВА</w:t>
      </w:r>
      <w:r w:rsidRPr="00151AF2">
        <w:rPr>
          <w:rFonts w:ascii="Consolas" w:hAnsi="Consolas"/>
          <w:b/>
          <w:sz w:val="20"/>
          <w:szCs w:val="20"/>
          <w:lang w:val="ru-RU"/>
        </w:rPr>
        <w:br/>
        <w:t>ПРИОРИТЕТ 4: ГЕНЕАЛОГИЧЕСКАЯ СТАБИЛИЗАЦИЯ ЧЕРЕЗ ИЗЪЯТИЕ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Устранение симметрии.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с чего они начали.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 суда.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 проклятия.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с идеологического осуждения.</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С устранения симметрии.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Потому что именно она была последним, самым упрямым телесным следом того, что когда-то существовало двое, стоявших в мире не как два случайных имени, а как опасная взаимная полнота. Пара пустых постаментов. Парные провалы в нумерации. Двойной шов в старых реестрах. Два исчезнувших сигила, чьё отсутствие всё равно продолжало держать форму.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Необходимо было разорвать даже это.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пошёл глубже.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слой касался бронзы.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Мемориальные залы.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Статуи.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Основания.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Переиндексация скульптурных рядов.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Реклассификация освободившихся ниш как «проектных недостроев».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Замена описаний в каталогах.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Физическое удаление не только ликов, но и пропорций пустоты вокруг них.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Кто-то мыслил с чудовищной точностью. Недостаточно было убрать статуи. Нужно было ещё сделать так, чтобы даже пространство, где они стояли, перестало выглядеть как пространство, предназначенное именно для двоих.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из ранних приказов гласил:</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…основания не уничтожать полностью. Полная ликвидация создаёт избыточный след вмешательства. Рекомендуется перевести остаточную архитектуру в статус “не завершённого по внутренним причинам мемориального узла”…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медленно выдохнул.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Даже пустоту они не решались делать слишком правдивой.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правдивая пустота всегда кричит о вырванном присутствии. А им нужна была пустота, похожая на небрежность, на служебную незавершённость, на серую досадную ошибку.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Следующий слой касался имён.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только их собственных.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Всех, кто стоял слишком близко.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Капитаны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слишком часто появлявшиеся рядом в одних и тех же документах.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Связисты.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Навигаторы.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Служители, оставившие слишком человеческие формулировки.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Офицеры сторонних легионов, оказавшиеся свидетелями их опасной согласованности.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Даже младшие архивисты старых экспедиций, позволившие себе однажды записать не тот оттенок ужаса, что предписывала процедура.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Никого не убивали одинаково.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было самым страшным.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Кого-то просто выводили из общей памяти как второстепенную утрату кампании.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Кого-то перераспределяли по новым службам с полной чисткой раннего послужного следа.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Кого-то оставляли жить, но уже внутри исправленного нарратива, где сама их память начинала выглядеть как личное искажение разума или тяжёлый боевой перегрев.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Кого-то, судя по коротким чёрным отметкам, выводили совсем — без следа даже в низших регистрах.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месть.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Селекция памяти.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не хотели только убрать неудобные имена.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хотели переделать саму структуру свидетельства, чтобы в будущем уже не нашлось достаточного числа живых нитей, из которых кто-то смог бы снова сшить правильную пару.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Каэль открыл следующий пакет.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Там был Малкадор.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тёмный злодей поздней легенды.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государственный разум, достаточно холодный, чтобы понимать: после такой катастрофы недопустимо не только последствие, но и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Сохранился один служебный конспект встречи внутреннего круга.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Лишённый внешней патетики, почти деловой.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Речь не о наказании, — произнёс Малкадор. — Наказанию подлежит проступок. Здесь мы имеем дело с формой, которая не должна пережить своих носителей.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прочитал это дважды.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должна пережить своих носителей.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Вот почему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была не просто политикой, а чем-то ближе к санитарному уничтожению метафизического следа. Их боялись уже не как мёртвых и не как виновных. Боялись, что сама форма их связи переживёт тела и начнёт работать дальше — в мифе, в памяти, в тайной надежде, в неправильном чтении генеалогии.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Другой фрагмент был ещё хуже.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из присутствовавших, имени которого не осталось, спросил: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Достаточно ли будет объявить их падение следствием личной избыточности?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Малкадор ответил: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Нет. Пока существует парное прочтение, всякая личная избыточность будет прочитана как раскол единой раны, а не как два отдельных порока.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и вся программа.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просто назвать их плохими.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Разорвать между ними причинность.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 сделать отдельным холодом.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Её — отдельной гордыней милосердия.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Оба должны были стать читаемы порознь, как два независимых предостережения, а не как одна история о верности, страхе, пределе, пути и машине, испугавшейся их целостности ещё до падения.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Следующий слой касался легионов.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читал его с почти физическим отвращением.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там была кровь.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Крови в нём как раз почти не было.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Сколько боевых братьев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осталось.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Сколько признаны годными к дальнейшей службе после переочистки знаков.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роты расформировать полностью.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свести в безымянные контуры.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знаки различия уничтожить на месте.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штандарты переплавить.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корабли переименовать.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Какие генеалогические ветви прервать, а какие замаскировать под обычную реорганизацию после тяжёлой утраты командования.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Даже здесь избегали полной прямоты.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Никто не писал: «мы стираем сынов двух вычеркнутых».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Писали иначе:</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ОТМЕНА НЕУСТОЙЧИВОЙ ПРЕЕМСТВЕННОСТИ</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СНИЖЕНИЕ МИФОЛОГИЧЕСКОЙ ИНЕРЦИИ</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РАССЕЯНИЕ ЧРЕЗМЕРНО ПЛОТНОЙ ВНУТРЕННЕЙ ИДЕНТИЧНОСТИ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Рассеивают не солдат.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Рассеивают идентичность.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понимал: после такого даже выжившие уже переставали быть просто уцелевшими. Их переделывали в носителей чужих будущих легенд, лишая старую линию имени, центра и парной памяти.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реконструктивный блок.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прошлое впервые после катастрофы показало себя уже не в огне, а подо льдом.</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Терра не скорбела.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вероятно, убивало сильнее всего.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было грандиозной траурной тишины.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было скорбных колоколов в масштабе Империума.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было даже той поддельной торжественности, которой власть иногда прикрывает свои самые жестокие внутренние ампутации.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Жизнь Дворца шла своим чередом.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Флоты приходили и уходили.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Списки войн удлинялись.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Миры принимали согласие или умирали.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Сотни тысяч голосов продолжали говорить о снабжении, порядке, вере, фортификации, мясном обеспечении кампаний, переработке трофейных систем, перегруппировке контуров.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где-то внутри этого огромного, не умеющего останавливаться тела два имени уже начали вымывать из самой ткани памяти.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Первым делом зачистили зримое.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Мастера сняли лица со статуй.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статуи исчезли совсем.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основание ещё несколько дней стояло пустым, и этого оказалось достаточно, чтобы один младший служитель сказал другому: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 Здесь как будто всегда должно было быть двое.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имя позже вычеркнут из списков.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архивах меняли не только таблички.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Меняли ритм фраз.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Убирали те места, где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xml:space="preserve"> прежде фигурировали рядом.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Разводили кампании по разным секторам.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Переставляли логические акценты.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Заставляли поздние выжимки говорить так, будто никакой великой парной оси никогда не существовало, а были только два отдельных печальных отклонения, слишком незначительные для подробной памяти и слишком опасные для прямого упоминания.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начали работать с живыми.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из архивов Каэль нашёл описание сцены, которую позже, очевидно, много раз пытались стереть из-за её простоты.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Офицер Второго Легиона, переживший катастрофу, стоит перед новым куратором распределения. С его брони уже сняты старые знаки. Пластины зачищены почти до металла. Ему дают новый маршрут, новую присяжную формулу, новый контур службы. Офицер спрашивает: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как теперь называть тех, кем мы были до этого?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Никак. Это и будет формой вашей верности.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не мог читать дальше.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Потому что в этой короткой сцене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вдруг переставала быть гигантской государственной процедурой и становилась тем, чем она является на самом деле: принуждением живого человека к языку, в котором ему запрещено даже спросить правильно о собственной утрате.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Следующий пласт касался уже не легионов и не памятников.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Касался будущего.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тут становилось ясно, что стирали они не прошлое.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Стирали возможность будущего чтения.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Служебные инструкции архивам нижних контуров предписывали:</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не уничтожать все повреждённые следы тотально;</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оставлять часть противоречий в статусе незначительного шумового мусора;</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разрешать выжить некоторым неверифицируемым аномалиям в области нумерации и мемориальной симметрии, но лишить их связности.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звучало почти абсурдно, пока Каэль не понял логику.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Полное уничтожение создаёт легенду.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Остаточный несвязный мусор порождает лишь сомнение.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 есть лучшая форма забвения — не пустота, а хлам.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Тогда правда умирает не от удара, а от невозможности собрать себя в единое целое.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замер над одной особенно важной строкой:</w:t>
      </w:r>
    </w:p>
    <w:p w:rsidR="007E0F41" w:rsidRPr="00151AF2" w:rsidRDefault="007E0F41" w:rsidP="005B2354">
      <w:pPr>
        <w:spacing w:afterLines="60"/>
        <w:jc w:val="both"/>
        <w:rPr>
          <w:rFonts w:ascii="Consolas" w:hAnsi="Consolas"/>
          <w:b/>
          <w:sz w:val="20"/>
          <w:szCs w:val="20"/>
          <w:lang w:val="ru-RU"/>
        </w:rPr>
      </w:pPr>
      <w:r w:rsidRPr="00151AF2">
        <w:rPr>
          <w:rFonts w:ascii="Consolas" w:hAnsi="Consolas"/>
          <w:b/>
          <w:sz w:val="20"/>
          <w:szCs w:val="20"/>
          <w:lang w:val="ru-RU"/>
        </w:rPr>
        <w:t>&gt; …остаточные аномалии допускается сохранять при условии, что их совместное чтение требует предварительного еретического усилия интерпретации…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честно.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Чтобы увидеть правду, читатель уже должен стать еретиком самим способом чтения.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так Империум перекладывал ответственность за память на самого вспоминающего.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«мы скрыли».</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Ты слишком много захотел увидеть.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почувствовал, как по спине проходит холод.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он уже точно знал, кем является сам.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свидетелем.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исследователем.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Носителем правильного способа читать хлам как шов.</w:t>
      </w:r>
    </w:p>
    <w:p w:rsidR="007E0F41" w:rsidRPr="00151AF2" w:rsidRDefault="007E0F41" w:rsidP="005B2354">
      <w:pPr>
        <w:spacing w:afterLines="60"/>
        <w:jc w:val="center"/>
        <w:rPr>
          <w:rFonts w:ascii="Consolas" w:hAnsi="Consolas"/>
          <w:sz w:val="20"/>
          <w:szCs w:val="20"/>
          <w:lang w:val="ru-RU"/>
        </w:rPr>
      </w:pPr>
      <w:r w:rsidRPr="00151AF2">
        <w:rPr>
          <w:rFonts w:ascii="Consolas" w:hAnsi="Consolas"/>
          <w:sz w:val="20"/>
          <w:szCs w:val="20"/>
          <w:lang w:val="ru-RU"/>
        </w:rPr>
        <w:t>---</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последний реконструктивный эпизод.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Пустой мемориальный зал.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Тот самый или один из похожих — поздняя зачистка уже почти стёрла локальные различия.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Рабочие снимают остатки крепёжных пластин.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Служитель каталогизации диктует новую формулировку для реестра.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Двое младших архивистов стоят у края зала, слишком низкие по рангу, чтобы понимать весь масштаб происходящего, и всё же достаточно живые, чтобы чувствовать неправильность.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говорит: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Если их не было, почему место выглядит так, будто по ним скучает?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Другой отвечает: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Значит, мы плохо прибрались.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Кто из них сказал это, в позднем слое уже было неразличимо.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Но Каэль, читая, вдруг понял с почти болезненной ясностью: процедура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всегда обречена сбываться не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мир хранит не только содержание.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Мир хранит форму отсутствия.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стереть имя.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разорвать легенду.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превратить любовь в несуществовавший архивный шум.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там, где когда-то стояли двое, даже пустота будет не нейтральной.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будет симметричной.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Неправильно тёплой.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Притягивающей взгляд.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Похожей не на недострой, а на ампутированное присутствие.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что увидел он в самом начале.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круг замкнулся.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Первый пустой постамент был не загадкой.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был следом.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Следствием работы, с которой он сейчас сидел лицом к лицу.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вернулся к верхнему слою, к Малкадору.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одном из последних конспектов тот произнёс фразу, которая, вероятно, и стала настоящим моральным ядром всей главы.</w:t>
      </w:r>
    </w:p>
    <w:p w:rsidR="007E0F41" w:rsidRPr="00151AF2" w:rsidRDefault="007E0F41" w:rsidP="005B2354">
      <w:pPr>
        <w:spacing w:afterLines="60"/>
        <w:jc w:val="both"/>
        <w:rPr>
          <w:rFonts w:ascii="Consolas" w:hAnsi="Consolas"/>
          <w:i/>
          <w:sz w:val="20"/>
          <w:szCs w:val="20"/>
          <w:lang w:val="ru-RU"/>
        </w:rPr>
      </w:pPr>
      <w:r w:rsidRPr="00151AF2">
        <w:rPr>
          <w:rFonts w:ascii="Consolas" w:hAnsi="Consolas"/>
          <w:i/>
          <w:sz w:val="20"/>
          <w:szCs w:val="20"/>
          <w:lang w:val="ru-RU"/>
        </w:rPr>
        <w:t>— История не обязана быть полной,</w:t>
      </w:r>
      <w:r w:rsidRPr="00151AF2">
        <w:rPr>
          <w:rFonts w:ascii="Consolas" w:hAnsi="Consolas"/>
          <w:sz w:val="20"/>
          <w:szCs w:val="20"/>
          <w:lang w:val="ru-RU"/>
        </w:rPr>
        <w:t xml:space="preserve"> — сказал он. </w:t>
      </w:r>
      <w:r w:rsidRPr="00151AF2">
        <w:rPr>
          <w:rFonts w:ascii="Consolas" w:hAnsi="Consolas"/>
          <w:i/>
          <w:sz w:val="20"/>
          <w:szCs w:val="20"/>
          <w:lang w:val="ru-RU"/>
        </w:rPr>
        <w:t>— История обязана быть безопасной для тех, кто придёт после.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смотрел на эти слова 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она, формула любого системного мифа.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ложь как ошибка.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Ложь как санитарная необходимость.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Если правда опасна, значит стирать её уже не просто позволительно.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Должно.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в этот момент он окончательно понял, что эта книга не о падении двух примархов.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Эта книга о том, как верность, оказавшаяся слишком сложной для вертикальной архитектуры Империума, была сначала вытеснена в катастрофу, а потом окончательно экстерминирована второй раз — уже как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Он погасил экран.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секторе было тихо.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сухой шелест лент.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Далёкий скрип сервитора.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Лампа над столом.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Мир делал вид, будто он всё ещё обычный.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вот тогда на его собственном рабочем терминале вспыхнуло крошечным пылающим солнцем новое сообщение.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архивное.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Живое.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Личное.</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АНАЛИТИК МЕРРОН.</w:t>
      </w:r>
      <w:r w:rsidRPr="00151AF2">
        <w:rPr>
          <w:rFonts w:ascii="Consolas" w:hAnsi="Consolas"/>
          <w:b/>
          <w:sz w:val="20"/>
          <w:szCs w:val="20"/>
          <w:lang w:val="ru-RU"/>
        </w:rPr>
        <w:br/>
        <w:t>ВАШ ПОВЕДЕНЧЕСКИЙ РИСУНОК ОТКЛОНИЛСЯ ОТ ДОПУСТИМОЙ НОРМЫ СОРТИРОВКИ.</w:t>
      </w:r>
      <w:r w:rsidRPr="00151AF2">
        <w:rPr>
          <w:rFonts w:ascii="Consolas" w:hAnsi="Consolas"/>
          <w:b/>
          <w:sz w:val="20"/>
          <w:szCs w:val="20"/>
          <w:lang w:val="ru-RU"/>
        </w:rPr>
        <w:br/>
        <w:t>ВАМ НАЗНАЧЕНА ИТОГОВАЯ ВЕРИФИКАЦИЯ.</w:t>
      </w:r>
      <w:r w:rsidRPr="00151AF2">
        <w:rPr>
          <w:rFonts w:ascii="Consolas" w:hAnsi="Consolas"/>
          <w:b/>
          <w:sz w:val="20"/>
          <w:szCs w:val="20"/>
          <w:lang w:val="ru-RU"/>
        </w:rPr>
        <w:br/>
        <w:t>ОТЛОЖИТЬ НЕЛЬЗЯ.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теперь всё стало окончательно просто.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заметили.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потому, что он читал слишком глубоко.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начал собирать из хлама смысл.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это всегда и выдаёт еретика настоящего типа.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сидел неподвижно ещё несколько секунд.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очень медленно достал узкую бумажную полоску и написал финальную фразу этой книги:</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 xml:space="preserve">Их вычеркнули не за то, чем они стали. </w:t>
      </w:r>
    </w:p>
    <w:p w:rsidR="007E0F41" w:rsidRPr="00151AF2" w:rsidRDefault="007E0F41" w:rsidP="005B2354">
      <w:pPr>
        <w:spacing w:afterLines="60"/>
        <w:jc w:val="center"/>
        <w:rPr>
          <w:rFonts w:ascii="Consolas" w:hAnsi="Consolas"/>
          <w:i/>
          <w:sz w:val="20"/>
          <w:szCs w:val="20"/>
          <w:lang w:val="ru-RU"/>
        </w:rPr>
      </w:pPr>
      <w:r w:rsidRPr="00151AF2">
        <w:rPr>
          <w:rFonts w:ascii="Consolas" w:hAnsi="Consolas"/>
          <w:i/>
          <w:sz w:val="20"/>
          <w:szCs w:val="20"/>
          <w:lang w:val="ru-RU"/>
        </w:rPr>
        <w:t>А за то, что их история могла пережить их как форма.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Спрятал её глубже прочих.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поднял голову, Лорен уже стояла рядом.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Не у дальнего ряда.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у шкафа.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Совсем близко.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На её лице не было удивления.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Только усталое знание человека, который давно ждал именно этого момента.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Ну? — спросила она.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Теперь я знаю, что именно они убивали, — сказал Каэль.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ответил не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их. Не только память о них. Они убивали возможность когда-нибудь прочитать их вместе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кивнула.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И теперь придут за мной не потому, что я знаю имена. А потому, что я вижу форму.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посмотрел на неё впервые с тем прямым вниманием, которое уже не оставляет места для мелкой вежливой лжи.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дальше?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выдержала его взгляд.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Дальше ты либо отдашь им всё в чистом виде и исчезнешь вместе со смыслом.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Либо сделаешь с правдой то, что они веками делали с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Что именно?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очень слабо, почти безрадостно улыбнулась.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Спрячешь её среди хлама.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помолчал.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Потом спросил: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Кто ты на самом деле?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Лорен не ответила сразу.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Не то, что ты уже успел себе придумать, — сказала она наконец. — Не призрак, не серый курильщик, не ошибка машины и не чужой голос в твоей голове. Я одна из тех, кто слишком долго разбирал последствия чужого вычёркивания. Я видела не саму правду, а шов, который остаётся после неё. И выжила лишь потому, что никогда не пыталась собрать её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чуть склонила голову и в глубине ее взгляда было нечто, чему Каэль не мог подобрать подходящего термина.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 ты попытался.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После этого она ушла.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Каэль остался сидеть в сухом свете Архивариума, уже точно зная, что книга о расследовании закончилась.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Дальше начиналось не следствие.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Работа носителя.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написать правду.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Сделать так, чтобы она пережила его самого.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 стеной кто-то уже шёл.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Шаги были спокойными.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Уверенными.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Неторопливыми.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Система всегда приходит именно так, когда уверена, что её работа уже почти завершена.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она ошибалась в одном.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Потому что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умеет стирать из памяти имена, статуи, хроники и даже любовь как официальный миф.</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Но оно почти никогда не успевает стереть саму форму шва, по которому однажды кто-то другой снова поймёт: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здесь вырезали не двоих.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Здесь вырезали целый возможный способ быть миром.</w:t>
      </w:r>
    </w:p>
    <w:p w:rsidR="007E0F41" w:rsidRPr="00151AF2" w:rsidRDefault="007E0F41" w:rsidP="005B2354">
      <w:pPr>
        <w:spacing w:afterLines="60"/>
        <w:rPr>
          <w:rFonts w:ascii="Consolas" w:hAnsi="Consolas"/>
          <w:sz w:val="20"/>
          <w:szCs w:val="20"/>
          <w:lang w:val="ru-RU"/>
        </w:rPr>
      </w:pPr>
      <w:r w:rsidRPr="00151AF2">
        <w:rPr>
          <w:rFonts w:ascii="Consolas" w:hAnsi="Consolas"/>
          <w:sz w:val="20"/>
          <w:szCs w:val="20"/>
          <w:lang w:val="ru-RU"/>
        </w:rPr>
        <w:br w:type="page"/>
      </w:r>
    </w:p>
    <w:p w:rsidR="007E0F41" w:rsidRPr="00151AF2" w:rsidRDefault="007E0F41" w:rsidP="005B2354">
      <w:pPr>
        <w:pStyle w:val="1"/>
        <w:spacing w:afterLines="60"/>
        <w:jc w:val="center"/>
        <w:rPr>
          <w:rFonts w:ascii="Consolas" w:hAnsi="Consolas"/>
          <w:sz w:val="24"/>
          <w:szCs w:val="16"/>
          <w:lang w:val="ru-RU"/>
        </w:rPr>
      </w:pPr>
      <w:r w:rsidRPr="00151AF2">
        <w:rPr>
          <w:rFonts w:ascii="Consolas" w:hAnsi="Consolas"/>
          <w:sz w:val="24"/>
          <w:szCs w:val="16"/>
          <w:lang w:val="ru-RU"/>
        </w:rPr>
        <w:lastRenderedPageBreak/>
        <w:t xml:space="preserve"># </w:t>
      </w:r>
      <w:r w:rsidRPr="00151AF2">
        <w:rPr>
          <w:rFonts w:ascii="Consolas" w:hAnsi="Consolas"/>
          <w:sz w:val="24"/>
          <w:szCs w:val="16"/>
        </w:rPr>
        <w:t>Vas</w:t>
      </w:r>
      <w:r w:rsidRPr="00151AF2">
        <w:rPr>
          <w:rFonts w:ascii="Consolas" w:hAnsi="Consolas"/>
          <w:sz w:val="24"/>
          <w:szCs w:val="16"/>
          <w:lang w:val="ru-RU"/>
        </w:rPr>
        <w:t xml:space="preserve"> </w:t>
      </w:r>
      <w:r w:rsidRPr="00151AF2">
        <w:rPr>
          <w:rFonts w:ascii="Consolas" w:hAnsi="Consolas"/>
          <w:sz w:val="24"/>
          <w:szCs w:val="16"/>
        </w:rPr>
        <w:t>Haeresis</w:t>
      </w:r>
      <w:r w:rsidRPr="00151AF2">
        <w:rPr>
          <w:rFonts w:ascii="Consolas" w:hAnsi="Consolas"/>
          <w:sz w:val="24"/>
          <w:szCs w:val="16"/>
          <w:lang w:val="ru-RU"/>
        </w:rPr>
        <w:t xml:space="preserve"> / Контейнер ереси</w:t>
      </w:r>
    </w:p>
    <w:p w:rsidR="007E0F41" w:rsidRPr="00151AF2" w:rsidRDefault="007E0F41" w:rsidP="005B2354">
      <w:pPr>
        <w:spacing w:afterLines="60"/>
        <w:jc w:val="both"/>
        <w:rPr>
          <w:rFonts w:ascii="Consolas" w:hAnsi="Consolas"/>
          <w:sz w:val="20"/>
          <w:szCs w:val="20"/>
          <w:lang w:val="ru-RU"/>
        </w:rPr>
      </w:pP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за Каэлем пришли, это выглядело не как арест.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Именно этим Архивариум всегда и был страшнее любой тюрьмы.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Никто не врывался в келью. Никто не ломал замки. Никто не кричал его имя в коридоре. Просто на рабочем экране, среди серых лент, пустых формуляров и тусклого света служебной лампы, висела планшетка вызова.</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АНАЛИТИК МЕРРОН.</w:t>
      </w:r>
      <w:r w:rsidRPr="00151AF2">
        <w:rPr>
          <w:rFonts w:ascii="Consolas" w:hAnsi="Consolas"/>
          <w:b/>
          <w:sz w:val="20"/>
          <w:szCs w:val="20"/>
          <w:lang w:val="ru-RU"/>
        </w:rPr>
        <w:br/>
        <w:t>ВАШЕ ПРИСУТСТВИЕ ТРЕБУЕТСЯ В СЕКТОРЕ ИТОГОВОЙ ВЕРИФИКАЦИИ.</w:t>
      </w:r>
      <w:r w:rsidRPr="00151AF2">
        <w:rPr>
          <w:rFonts w:ascii="Consolas" w:hAnsi="Consolas"/>
          <w:b/>
          <w:sz w:val="20"/>
          <w:szCs w:val="20"/>
          <w:lang w:val="ru-RU"/>
        </w:rPr>
        <w:br/>
        <w:t>ОТЛОЖИТЬ НЕЛЬЗЯ.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Без подписи. Без объяснения. Без угрозы.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Архивариум никогда не угрожает там, где уже уверен в своей версии будущего.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долго смотрел на планшетку, не прикасаясь к ней. Потом очень медленно поднял взгляд на ряды шкафов, уходящих в полумрак, на сухую бронзу решёток, на танец пыли в световом столбе. Всё вокруг оставалось прежним. Именно это и означало конец.</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катастрофа. Не падение. Не сцена.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Просто мир больше не притворялся, будто готов оставить его в покое.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уже знал достаточно.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Не всё. И в этом был особый тип ужаса. Он не знал, что именно стало с Кайроном и Малисарой после их катастрофы. Не знал полной природы </w:t>
      </w:r>
      <w:r w:rsidRPr="00151AF2">
        <w:rPr>
          <w:rFonts w:ascii="Consolas" w:hAnsi="Consolas"/>
          <w:b/>
          <w:sz w:val="20"/>
          <w:szCs w:val="20"/>
        </w:rPr>
        <w:t>Malum</w:t>
      </w:r>
      <w:r w:rsidRPr="00151AF2">
        <w:rPr>
          <w:rFonts w:ascii="Consolas" w:hAnsi="Consolas"/>
          <w:sz w:val="20"/>
          <w:szCs w:val="20"/>
          <w:lang w:val="ru-RU"/>
        </w:rPr>
        <w:t xml:space="preserve">. Не знал, где кончается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и начинается разлом самой причинности. Но он знал главное, а главное всегда опаснее механики.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Империум стёр не двух примархов.</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Империум стёр саму память о прецеденте.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Память о том, что среди его полубогов когда-то существовала не только вертикаль братской субординации, но и горизонтальная связь, достаточно сильная, чтобы напугать саму архитектуру власти.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Это и было эталонной ересью.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учение. Не догма. Не культ.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Способность увидеть, что история была не единой. Что верность могла оказаться сложнее обычной клятвы. Что Император не просто строил, но и вырезал. Что память о мире может быть организована как машина отрицания.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теперь эта ересь жила в нём.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встал и закрыл дверь кельи изнутри.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чтобы защититься. Чтобы впервые за всё время остаться с правдой не как исследователь, а как её последний временный носитель.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вынул из тайников всё, что успел спасти из сухой пасти Архивариума.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Узкие бумажные ленты со своими словами. Восковую пластину. Полустёртые транспортные бирки. Клочок маршрутизационной бумаги. Тонкий внутренний носитель с частными регистраторами. Несколько числовых рядов, которые на первый взгляд выглядели галлюцинацией архивного нарушения, но для него уже давно были следом насильственно вырванного присутствия.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разложил всё это на столе и вдруг ясно увидел, насколько бедны материальные остатки любой великой трагедии.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Немного пыли. Немного воска. Немного обугленной статистики. Несколько чужих голосов, уцелевших случайно или вопреки.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именно из этого собирался мир.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только прошлый. Будущий тоже.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мог сделать две вещи.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Первая была благородной только на поверхности: попытаться донести истину прямо. Написать полную реконструкцию. Назвать </w:t>
      </w:r>
      <w:r w:rsidRPr="00151AF2">
        <w:rPr>
          <w:rFonts w:ascii="Consolas" w:hAnsi="Consolas"/>
          <w:sz w:val="20"/>
          <w:szCs w:val="20"/>
          <w:lang w:val="ru-RU"/>
        </w:rPr>
        <w:lastRenderedPageBreak/>
        <w:t xml:space="preserve">имена. Связать Кайрона и Малисару с вычеркнутыми индексами. Изложить логику страха, чертёж разъединения, </w:t>
      </w:r>
      <w:r w:rsidRPr="00151AF2">
        <w:rPr>
          <w:rFonts w:ascii="Consolas" w:hAnsi="Consolas"/>
          <w:b/>
          <w:sz w:val="20"/>
          <w:szCs w:val="20"/>
        </w:rPr>
        <w:t>Malum</w:t>
      </w:r>
      <w:r w:rsidRPr="00151AF2">
        <w:rPr>
          <w:rFonts w:ascii="Consolas" w:hAnsi="Consolas"/>
          <w:sz w:val="20"/>
          <w:szCs w:val="20"/>
          <w:lang w:val="ru-RU"/>
        </w:rPr>
        <w:t xml:space="preserve">, Ливнер, Северин, Арку Ветра, </w:t>
      </w:r>
      <w:r w:rsidRPr="00151AF2">
        <w:rPr>
          <w:rFonts w:ascii="Consolas" w:hAnsi="Consolas"/>
          <w:b/>
          <w:sz w:val="20"/>
          <w:szCs w:val="20"/>
        </w:rPr>
        <w:t>oblivio</w:t>
      </w:r>
      <w:r w:rsidRPr="00151AF2">
        <w:rPr>
          <w:rFonts w:ascii="Consolas" w:hAnsi="Consolas"/>
          <w:b/>
          <w:sz w:val="20"/>
          <w:szCs w:val="20"/>
          <w:lang w:val="ru-RU"/>
        </w:rPr>
        <w:t xml:space="preserve"> </w:t>
      </w:r>
      <w:r w:rsidRPr="00151AF2">
        <w:rPr>
          <w:rFonts w:ascii="Consolas" w:hAnsi="Consolas"/>
          <w:b/>
          <w:sz w:val="20"/>
          <w:szCs w:val="20"/>
        </w:rPr>
        <w:t>memoriae</w:t>
      </w:r>
      <w:r w:rsidRPr="00151AF2">
        <w:rPr>
          <w:rFonts w:ascii="Consolas" w:hAnsi="Consolas"/>
          <w:sz w:val="20"/>
          <w:szCs w:val="20"/>
          <w:lang w:val="ru-RU"/>
        </w:rPr>
        <w:t xml:space="preserve"> и всё, что он успел понять о том, как система взрастила условия для последующей вины, а потом назвала её естественным и закономерным падением.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Такой текст прожил бы недолго.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 ним не стали бы спорить.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Его бы просто изъяли.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Вместе с ним самим.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Вместе с любой возможностью, что правда переживёт форму своего носителя.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Вторая вещь была хуже с точки зрения честного человека.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именно поэтому она, возможно, работала.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Сделать с правдой то, что Империум веками делал с ложью.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Спрятать её в неправильной форме.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книгу истины.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Мусорный контейнер.</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Такой, на который смотрят и не видят сразу. Такой, который покажется слишком уродливым, слишком сомнительным, слишком испорченным ересью нумерологов и архивных безумцев, чтобы его уничтожили немедленно и окончательно. Такой, внутри которого живой рисунок будет защищён собственной недостоверностью до тех пор, пока однажды кто-то другой, уже готовый видеть, не сложит его в цельную картину заново.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сел.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Работа заняла много часов. Возможно, всю оставшуюся ночь. В Архивариуме трудно понять, где кончается одна темнота и начинается другая.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Сначала Каэль создал новый индексный контейнер в низшем контуре сомнительных трактатов. Не исторический. Хуже. Пограничный между числовой ересью, апокрифическим комментарием и техническим мусором.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Название он выбрал нарочно отвратное:</w:t>
      </w:r>
    </w:p>
    <w:p w:rsidR="007E0F41" w:rsidRPr="00151AF2" w:rsidRDefault="007E0F41" w:rsidP="005B2354">
      <w:pPr>
        <w:spacing w:afterLines="60"/>
        <w:rPr>
          <w:rFonts w:ascii="Consolas" w:hAnsi="Consolas"/>
          <w:b/>
          <w:sz w:val="20"/>
          <w:szCs w:val="20"/>
          <w:lang w:val="ru-RU"/>
        </w:rPr>
      </w:pPr>
      <w:r w:rsidRPr="00151AF2">
        <w:rPr>
          <w:rFonts w:ascii="Consolas" w:hAnsi="Consolas"/>
          <w:b/>
          <w:sz w:val="20"/>
          <w:szCs w:val="20"/>
          <w:lang w:val="ru-RU"/>
        </w:rPr>
        <w:t xml:space="preserve">О РАЗРЫВАХ ПАРНОЙ НУМЕРАЦИИ В РАННИХ МЕМОРИАЛЬНЫХ ПЕРЕЧНЯХ </w:t>
      </w:r>
      <w:r w:rsidRPr="00151AF2">
        <w:rPr>
          <w:rFonts w:ascii="Consolas" w:hAnsi="Consolas"/>
          <w:b/>
          <w:sz w:val="20"/>
          <w:szCs w:val="20"/>
          <w:lang w:val="ru-RU"/>
        </w:rPr>
        <w:br/>
        <w:t>И ИХ СООТНОШЕНИИ С НЕДОПУСТИМЫМИ ФОРМАМИ ИНТЕРПРЕТАЦИИ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Ни один здравый цензор не любит уничтожать текст, который сам себя уже закопал под такой массой сухих уродливых формулировок. Подобные вещи чаще всего не сжигают. Их отправляют вниз, туда, где они гниют среди прочей малозначительной гадости, пока не встретят нужный ум и не пустят корни.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он начал вкладывать внутрь правду.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Слоями.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прямо.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очевидно.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xml:space="preserve">Имена были спрятаны в числовых сбоях и псевдокомментариях к разметке </w:t>
      </w:r>
      <w:r w:rsidRPr="00151AF2">
        <w:rPr>
          <w:rFonts w:ascii="Consolas" w:hAnsi="Consolas"/>
          <w:sz w:val="20"/>
          <w:szCs w:val="20"/>
        </w:rPr>
        <w:t>II</w:t>
      </w:r>
      <w:r w:rsidRPr="00151AF2">
        <w:rPr>
          <w:rFonts w:ascii="Consolas" w:hAnsi="Consolas"/>
          <w:sz w:val="20"/>
          <w:szCs w:val="20"/>
          <w:lang w:val="ru-RU"/>
        </w:rPr>
        <w:t xml:space="preserve"> и </w:t>
      </w:r>
      <w:r w:rsidRPr="00151AF2">
        <w:rPr>
          <w:rFonts w:ascii="Consolas" w:hAnsi="Consolas"/>
          <w:sz w:val="20"/>
          <w:szCs w:val="20"/>
        </w:rPr>
        <w:t>XI</w:t>
      </w:r>
      <w:r w:rsidRPr="00151AF2">
        <w:rPr>
          <w:rFonts w:ascii="Consolas" w:hAnsi="Consolas"/>
          <w:sz w:val="20"/>
          <w:szCs w:val="20"/>
          <w:lang w:val="ru-RU"/>
        </w:rPr>
        <w:t>. Частные фразы Кайрона и Малисары растворены среди якобы ошибочных архивных дублей. Ливнер прошит как пример «санкционированного смещения интерпретационного вектора». Арка Ветра замаскирована под разбор несводимого конфликта между внешней и внутренней нумерацией санитарных контуров. Пустые постаменты описаны как след «упрямой остаточной архитектурной симметрии», не подлежащей логике официального перечня.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Главное же он спрятал не в фактах.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способе чтения.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Каждый, кто откроет этот контейнер как простой текст, увидит только бред архивного разложения. Кто-то более умный заметит странную внутреннюю связность. Но только тот, кто уже способен допустить множественность исторической линии, поймёт, что перед ним не нумерологическая ересь, а расчленённая память о событии, которое нельзя было назвать иначе.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Иными словами, контейнер сам становился испытанием.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Тот, кто готов увидеть, уже заражён.</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Тот, кто не готов, не увидит ничего, кроме хлама.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это было правильно.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голая правда в мире Империума не живёт.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Живут только её апокрифы.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работа была закончена, он долго сидел, не двигаясь. Перед ним лежал не трактат, не признание и не донос. Перед ним лежала та самая вещь, которой он когда-то боялся сам: форма, в которой понимание уже неотделимо от ереси.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вдруг вспомнил два пустых основания в старом зале. Как ещё тогда, до всех файлов, до Кайрона, до Малисары, до ужаса их любви, ему показалось, что мир хранит не отсутствие, а след вырванного присутствия.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он понял это до конца.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Память невозможно уничтожить полностью, если само уничтожение оставляет форму раны.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выжечь имена.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зачистить хроники.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Можно сделать из преданности государственное молчание.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Но там, где когда-то стояли двое, пустота всё равно будет говорить симметрией, странным швом в перечне, лишней паузой в легенде, неправильной болью у того, кто научился смотреть на документы не как на порядок, а как на поле войны.</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запечатал контейнер под видом внутренне нестабильной ереси третьего уровня. Потом ещё раз. Потом перевёл во вторичный технический массив, где все индексы выглядели мёртвыми уже по внешнему виду. Затем ввёл ложный путь доступа: будто внутри хранится апокрифический комментарий к разнице между аравийской и римской нумерацией в запрещённых перечнях.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уродливо, чтобы заинтересовать случайного человека.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Слишком цельно, чтобы исчезнуть без остатка.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Когда он закончил, в двери его кельи раздался первый стук.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Тихий.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Вежливый.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Почти домашний.</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Вот теперь за ним действительно пришли.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не вздрогнул.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Ему вдруг стало ясно, что страха в прежнем виде уже нет. Не потому, что он стал смелым. Просто после всего увиденного личная участь была слишком мала, чтобы заслонять главный ужас.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убили не только двоих.</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Они убили форму мира, в которой такая связь вообще могла быть мыслима без немедленного превращения в угрозу.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всё же до конца не справились.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эта форма жила не в бронзе, не в летописи и не в официальной генеалогии.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Она жила в ветвящемся контейнере, замаскированном под хлам.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тексте, который поймут только те, кто уже начал заболевать правильным вопросом.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 той самой искре памяти, которую он успел передать вперёд, не зная ни имени будущего читателя, ни его эпохи.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Второй стук прозвучал чуть громче.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 Аналитик Меррон, — сказал из-за двери сухой голос. — Откройте.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поднялся.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Оглядел келью.</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Стол.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Пустую чашу с недопитым рекафом.</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Серый свет.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Металлическую стену.</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lastRenderedPageBreak/>
        <w:t>И вдруг заметил на экране бытового терминала древовидную схему архивных версий, случайно оставленную после последней переиндексации.</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Обычно он не придал бы ей значения.</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Теперь не мог отвести глаз.</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Один ствол.</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разветвление.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 ещё одно.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И одна удалённая ветвь, формально вычищенная из общей системы, всё равно продолжала порождать снизу новые, запрещённые дочерние линии, будто сама машина памяти не была способна до конца признать её исчезновение.</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смотрел на схему и понимал, что именно так, вероятно, и выживает всякая настоящая истина.</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Не как монолит.</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Как ветвь.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Третьего стука не понадобилось.</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Каэль подошёл к двери и положил ладонь на замок.</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За ней его, возможно, ждала очистительная комната, исчезновение из служебных списков, правильное государственное забвение. Всё это уже было неважно.</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Потому что теперь мир снова содержал в себе возможность задать запрещённый вопрос.</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А раз вопрос выжил, значит и память выжила тоже, пусть пока только в самой еретической форме из возможных: в форме текста, который однажды кто-то прочитает не как мусор, а как след.</w:t>
      </w:r>
    </w:p>
    <w:p w:rsidR="007E0F41" w:rsidRPr="00151AF2" w:rsidRDefault="007E0F41" w:rsidP="005B2354">
      <w:pPr>
        <w:spacing w:afterLines="60"/>
        <w:jc w:val="both"/>
        <w:rPr>
          <w:rFonts w:ascii="Consolas" w:hAnsi="Consolas"/>
          <w:sz w:val="20"/>
          <w:szCs w:val="20"/>
          <w:lang w:val="ru-RU"/>
        </w:rPr>
      </w:pPr>
      <w:r w:rsidRPr="00151AF2">
        <w:rPr>
          <w:rFonts w:ascii="Consolas" w:hAnsi="Consolas"/>
          <w:sz w:val="20"/>
          <w:szCs w:val="20"/>
          <w:lang w:val="ru-RU"/>
        </w:rPr>
        <w:t>Он открыл дверь.</w:t>
      </w:r>
    </w:p>
    <w:p w:rsidR="001658D4" w:rsidRDefault="007E0F41" w:rsidP="005B2354">
      <w:pPr>
        <w:spacing w:afterLines="60"/>
        <w:jc w:val="both"/>
        <w:rPr>
          <w:rFonts w:ascii="Consolas" w:hAnsi="Consolas"/>
          <w:sz w:val="20"/>
          <w:szCs w:val="20"/>
        </w:rPr>
      </w:pPr>
      <w:r w:rsidRPr="00151AF2">
        <w:rPr>
          <w:rFonts w:ascii="Consolas" w:hAnsi="Consolas"/>
          <w:sz w:val="20"/>
          <w:szCs w:val="20"/>
          <w:lang w:val="ru-RU"/>
        </w:rPr>
        <w:t>И свет коридора вошёл в келью, как нож, рассекающий бумагу надвое.</w:t>
      </w:r>
    </w:p>
    <w:p w:rsidR="00D4504A" w:rsidRPr="00D4504A" w:rsidRDefault="00D4504A" w:rsidP="005B2354">
      <w:pPr>
        <w:spacing w:afterLines="60"/>
        <w:jc w:val="both"/>
        <w:rPr>
          <w:rFonts w:ascii="Consolas" w:hAnsi="Consolas"/>
          <w:sz w:val="20"/>
          <w:szCs w:val="20"/>
        </w:rPr>
      </w:pPr>
    </w:p>
    <w:p w:rsidR="007A0631" w:rsidRPr="00C0021A" w:rsidRDefault="007A0631" w:rsidP="00E13AF5">
      <w:pPr>
        <w:spacing w:afterLines="60"/>
        <w:rPr>
          <w:rFonts w:ascii="Consolas" w:hAnsi="Consolas"/>
          <w:sz w:val="20"/>
          <w:szCs w:val="20"/>
          <w:lang w:val="ru-RU"/>
        </w:rPr>
      </w:pPr>
    </w:p>
    <w:sectPr w:rsidR="007A0631" w:rsidRPr="00C0021A" w:rsidSect="00D4504A">
      <w:footerReference w:type="default" r:id="rId8"/>
      <w:pgSz w:w="8391" w:h="11907" w:code="11"/>
      <w:pgMar w:top="510" w:right="510" w:bottom="510" w:left="1021" w:header="720" w:footer="227"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753" w:rsidRDefault="00861753" w:rsidP="00EF02BB">
      <w:pPr>
        <w:spacing w:after="0" w:line="240" w:lineRule="auto"/>
      </w:pPr>
      <w:r>
        <w:separator/>
      </w:r>
    </w:p>
  </w:endnote>
  <w:endnote w:type="continuationSeparator" w:id="1">
    <w:p w:rsidR="00861753" w:rsidRDefault="00861753" w:rsidP="00EF02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3A32" w:rsidRDefault="00E13AF5">
    <w:pPr>
      <w:pStyle w:val="a7"/>
      <w:jc w:val="center"/>
    </w:pPr>
    <w:sdt>
      <w:sdtPr>
        <w:id w:val="1814080413"/>
        <w:docPartObj>
          <w:docPartGallery w:val="Page Numbers (Bottom of Page)"/>
          <w:docPartUnique/>
        </w:docPartObj>
      </w:sdtPr>
      <w:sdtContent>
        <w:r w:rsidRPr="00EF02BB">
          <w:rPr>
            <w:sz w:val="12"/>
            <w:szCs w:val="12"/>
          </w:rPr>
          <w:fldChar w:fldCharType="begin"/>
        </w:r>
        <w:r w:rsidR="000C3A32" w:rsidRPr="00EF02BB">
          <w:rPr>
            <w:sz w:val="12"/>
            <w:szCs w:val="12"/>
          </w:rPr>
          <w:instrText xml:space="preserve"> PAGE   \* MERGEFORMAT </w:instrText>
        </w:r>
        <w:r w:rsidRPr="00EF02BB">
          <w:rPr>
            <w:sz w:val="12"/>
            <w:szCs w:val="12"/>
          </w:rPr>
          <w:fldChar w:fldCharType="separate"/>
        </w:r>
        <w:r w:rsidR="00D4504A">
          <w:rPr>
            <w:noProof/>
            <w:sz w:val="12"/>
            <w:szCs w:val="12"/>
          </w:rPr>
          <w:t>336</w:t>
        </w:r>
        <w:r w:rsidRPr="00EF02BB">
          <w:rPr>
            <w:sz w:val="12"/>
            <w:szCs w:val="12"/>
          </w:rPr>
          <w:fldChar w:fldCharType="end"/>
        </w:r>
      </w:sdtContent>
    </w:sdt>
  </w:p>
  <w:p w:rsidR="000C3A32" w:rsidRDefault="000C3A32">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753" w:rsidRDefault="00861753" w:rsidP="00EF02BB">
      <w:pPr>
        <w:spacing w:after="0" w:line="240" w:lineRule="auto"/>
      </w:pPr>
      <w:r>
        <w:separator/>
      </w:r>
    </w:p>
  </w:footnote>
  <w:footnote w:type="continuationSeparator" w:id="1">
    <w:p w:rsidR="00861753" w:rsidRDefault="00861753" w:rsidP="00EF02B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mirrorMargins/>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47730"/>
    <w:rsid w:val="00034616"/>
    <w:rsid w:val="0006063C"/>
    <w:rsid w:val="000C3A32"/>
    <w:rsid w:val="00114E5B"/>
    <w:rsid w:val="0015074B"/>
    <w:rsid w:val="00151AF2"/>
    <w:rsid w:val="001658D4"/>
    <w:rsid w:val="001A2BF8"/>
    <w:rsid w:val="0029639D"/>
    <w:rsid w:val="00303539"/>
    <w:rsid w:val="0032625E"/>
    <w:rsid w:val="00326F90"/>
    <w:rsid w:val="004350E2"/>
    <w:rsid w:val="004A154E"/>
    <w:rsid w:val="004B5411"/>
    <w:rsid w:val="004F58DA"/>
    <w:rsid w:val="005853DF"/>
    <w:rsid w:val="005B2354"/>
    <w:rsid w:val="007310E7"/>
    <w:rsid w:val="007A0631"/>
    <w:rsid w:val="007E0F41"/>
    <w:rsid w:val="00861753"/>
    <w:rsid w:val="008869A0"/>
    <w:rsid w:val="008D7D85"/>
    <w:rsid w:val="00915BBF"/>
    <w:rsid w:val="009256CA"/>
    <w:rsid w:val="00970C5B"/>
    <w:rsid w:val="00A9289E"/>
    <w:rsid w:val="00AA1D8D"/>
    <w:rsid w:val="00B47730"/>
    <w:rsid w:val="00C0021A"/>
    <w:rsid w:val="00C538C5"/>
    <w:rsid w:val="00C96FA5"/>
    <w:rsid w:val="00CB0664"/>
    <w:rsid w:val="00D04647"/>
    <w:rsid w:val="00D4504A"/>
    <w:rsid w:val="00D72668"/>
    <w:rsid w:val="00E13AF5"/>
    <w:rsid w:val="00EF02BB"/>
    <w:rsid w:val="00FA5FFB"/>
    <w:rsid w:val="00FC693F"/>
    <w:rsid w:val="00FD670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
    <w:name w:val="Светлая заливка1"/>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12">
    <w:name w:val="Светлый список1"/>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0">
    <w:name w:val="Светлый список - Акцент 1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3">
    <w:name w:val="Светлая сетка1"/>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
    <w:name w:val="Светлая сетка - Акцент 1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0">
    <w:name w:val="Средняя заливка 1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
    <w:name w:val="Средняя заливка 1 - Акцент 1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0">
    <w:name w:val="Средняя заливка 2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Средняя заливка 2 - Акцент 1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1">
    <w:name w:val="Средний список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0">
    <w:name w:val="Средний список 1 - Акцент 1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Средний список 2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Средняя сетка 1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Средняя сетка 2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Средняя сетка 3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4">
    <w:name w:val="Темный список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5">
    <w:name w:val="Цветная заливка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16">
    <w:name w:val="Цветной список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7">
    <w:name w:val="Цветная сетка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3">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336</Pages>
  <Words>63304</Words>
  <Characters>360834</Characters>
  <Application>Microsoft Office Word</Application>
  <DocSecurity>0</DocSecurity>
  <Lines>3006</Lines>
  <Paragraphs>846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423292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mine1</cp:lastModifiedBy>
  <cp:revision>8</cp:revision>
  <cp:lastPrinted>2026-04-29T07:39:00Z</cp:lastPrinted>
  <dcterms:created xsi:type="dcterms:W3CDTF">2026-04-29T07:26:00Z</dcterms:created>
  <dcterms:modified xsi:type="dcterms:W3CDTF">2026-04-29T08:01:00Z</dcterms:modified>
</cp:coreProperties>
</file>