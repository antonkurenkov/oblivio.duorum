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665A" w:rsidRDefault="00FB665A" w:rsidP="00FB665A">
      <w:pPr>
        <w:jc w:val="center"/>
        <w:rPr>
          <w:rFonts w:ascii="Times New Roman" w:eastAsia="Times New Roman" w:hAnsi="Times New Roman"/>
          <w:b/>
          <w:sz w:val="88"/>
        </w:rPr>
      </w:pPr>
    </w:p>
    <w:p w:rsidR="001A2BF8" w:rsidRDefault="001A2BF8">
      <w:pPr>
        <w:jc w:val="center"/>
        <w:rPr>
          <w:rFonts w:ascii="Times New Roman" w:eastAsia="Times New Roman" w:hAnsi="Times New Roman"/>
          <w:b/>
          <w:sz w:val="88"/>
        </w:rPr>
      </w:pPr>
    </w:p>
    <w:p w:rsidR="001A2BF8" w:rsidRDefault="001A2BF8">
      <w:pPr>
        <w:jc w:val="center"/>
        <w:rPr>
          <w:rFonts w:ascii="Times New Roman" w:eastAsia="Times New Roman" w:hAnsi="Times New Roman"/>
          <w:b/>
          <w:sz w:val="88"/>
        </w:rPr>
      </w:pPr>
    </w:p>
    <w:p w:rsidR="001A2BF8" w:rsidRPr="00FB665A" w:rsidRDefault="001A2BF8">
      <w:pPr>
        <w:jc w:val="center"/>
        <w:rPr>
          <w:rFonts w:ascii="Times New Roman" w:eastAsia="Times New Roman" w:hAnsi="Times New Roman"/>
          <w:b/>
          <w:sz w:val="88"/>
        </w:rPr>
      </w:pPr>
      <w:r>
        <w:rPr>
          <w:rFonts w:ascii="Times New Roman" w:eastAsia="Times New Roman" w:hAnsi="Times New Roman"/>
          <w:b/>
          <w:sz w:val="88"/>
        </w:rPr>
        <w:t>I</w:t>
      </w:r>
      <w:r w:rsidR="004350E2">
        <w:rPr>
          <w:rFonts w:ascii="Times New Roman" w:eastAsia="Times New Roman" w:hAnsi="Times New Roman"/>
          <w:b/>
          <w:sz w:val="88"/>
        </w:rPr>
        <w:t>/</w:t>
      </w:r>
      <w:r w:rsidR="004350E2" w:rsidRPr="004350E2">
        <w:rPr>
          <w:rFonts w:ascii="Times New Roman" w:eastAsia="Times New Roman" w:hAnsi="Times New Roman"/>
          <w:b/>
          <w:sz w:val="88"/>
        </w:rPr>
        <w:t>Ø</w:t>
      </w:r>
    </w:p>
    <w:p w:rsidR="001A2BF8" w:rsidRDefault="001A2BF8">
      <w:pPr>
        <w:jc w:val="center"/>
        <w:rPr>
          <w:rFonts w:ascii="Times New Roman" w:eastAsia="Times New Roman" w:hAnsi="Times New Roman"/>
          <w:b/>
          <w:sz w:val="88"/>
        </w:rPr>
      </w:pPr>
    </w:p>
    <w:p w:rsidR="007A0631" w:rsidRDefault="009256CA">
      <w:pPr>
        <w:jc w:val="center"/>
      </w:pPr>
      <w:r w:rsidRPr="004350E2">
        <w:rPr>
          <w:rFonts w:ascii="Times New Roman" w:eastAsia="Times New Roman" w:hAnsi="Times New Roman"/>
          <w:b/>
          <w:sz w:val="88"/>
        </w:rPr>
        <w:t>OBLIV</w:t>
      </w:r>
      <w:r w:rsidR="001A2BF8">
        <w:rPr>
          <w:rFonts w:ascii="Times New Roman" w:eastAsia="Times New Roman" w:hAnsi="Times New Roman"/>
          <w:b/>
          <w:sz w:val="88"/>
        </w:rPr>
        <w:t>IO DUORUM</w:t>
      </w:r>
    </w:p>
    <w:p w:rsidR="007A0631" w:rsidRDefault="007A0631"/>
    <w:p w:rsidR="007A0631" w:rsidRDefault="001A2BF8">
      <w:pPr>
        <w:jc w:val="center"/>
      </w:pPr>
      <w:r>
        <w:rPr>
          <w:rFonts w:ascii="Times New Roman" w:eastAsia="Times New Roman" w:hAnsi="Times New Roman"/>
          <w:i/>
          <w:sz w:val="32"/>
        </w:rPr>
        <w:t>De Duobus Non Concordantibus</w:t>
      </w:r>
    </w:p>
    <w:p w:rsidR="007A0631" w:rsidRDefault="001A2BF8">
      <w:pPr>
        <w:jc w:val="center"/>
      </w:pPr>
      <w:r>
        <w:rPr>
          <w:rFonts w:ascii="Times New Roman" w:eastAsia="Times New Roman" w:hAnsi="Times New Roman"/>
          <w:sz w:val="36"/>
        </w:rPr>
        <w:t>— ✠ —</w:t>
      </w:r>
    </w:p>
    <w:p w:rsidR="007A0631" w:rsidRDefault="007A0631"/>
    <w:p w:rsidR="007A0631" w:rsidRDefault="007A0631"/>
    <w:p w:rsidR="00A0191C" w:rsidRDefault="00A0191C"/>
    <w:p w:rsidR="00A0191C" w:rsidRDefault="00A0191C"/>
    <w:p w:rsidR="00A0191C" w:rsidRDefault="00A0191C"/>
    <w:p w:rsidR="00A0191C" w:rsidRDefault="00A0191C"/>
    <w:p w:rsidR="00A0191C" w:rsidRDefault="00A0191C"/>
    <w:p w:rsidR="007A0631" w:rsidRDefault="001A2BF8">
      <w:pPr>
        <w:jc w:val="center"/>
      </w:pPr>
      <w:r>
        <w:rPr>
          <w:rFonts w:ascii="Times New Roman" w:eastAsia="Times New Roman" w:hAnsi="Times New Roman"/>
          <w:sz w:val="24"/>
        </w:rPr>
        <w:t>LIBER PRIMUS</w:t>
      </w:r>
    </w:p>
    <w:p w:rsidR="007A0631" w:rsidRDefault="001A2BF8">
      <w:pPr>
        <w:jc w:val="center"/>
        <w:rPr>
          <w:rFonts w:ascii="Times New Roman" w:eastAsia="Times New Roman" w:hAnsi="Times New Roman"/>
          <w:i/>
          <w:sz w:val="20"/>
        </w:rPr>
      </w:pPr>
      <w:r>
        <w:rPr>
          <w:rFonts w:ascii="Times New Roman" w:eastAsia="Times New Roman" w:hAnsi="Times New Roman"/>
          <w:i/>
          <w:sz w:val="20"/>
        </w:rPr>
        <w:t>M30 · ARCHIVARIUM EDITION</w:t>
      </w:r>
    </w:p>
    <w:p w:rsidR="00A0191C" w:rsidRDefault="00A0191C">
      <w:pPr>
        <w:jc w:val="center"/>
      </w:pPr>
      <w:r>
        <w:rPr>
          <w:rFonts w:ascii="Times New Roman" w:eastAsia="Times New Roman" w:hAnsi="Times New Roman"/>
          <w:i/>
          <w:sz w:val="20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pt;height:10in">
            <v:imagedata r:id="rId6" o:title="cover"/>
          </v:shape>
        </w:pict>
      </w:r>
    </w:p>
    <w:sectPr w:rsidR="00A0191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A2BF8"/>
    <w:rsid w:val="0029639D"/>
    <w:rsid w:val="00307F33"/>
    <w:rsid w:val="00326F90"/>
    <w:rsid w:val="004350E2"/>
    <w:rsid w:val="004A154E"/>
    <w:rsid w:val="007A0631"/>
    <w:rsid w:val="008976C9"/>
    <w:rsid w:val="009256CA"/>
    <w:rsid w:val="00A0191C"/>
    <w:rsid w:val="00AA1D8D"/>
    <w:rsid w:val="00B47730"/>
    <w:rsid w:val="00CB0664"/>
    <w:rsid w:val="00D72668"/>
    <w:rsid w:val="00FB665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cover_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mine1</cp:lastModifiedBy>
  <cp:revision>6</cp:revision>
  <cp:lastPrinted>2026-04-28T14:14:00Z</cp:lastPrinted>
  <dcterms:created xsi:type="dcterms:W3CDTF">2026-03-30T07:23:00Z</dcterms:created>
  <dcterms:modified xsi:type="dcterms:W3CDTF">2026-04-29T06:28:00Z</dcterms:modified>
</cp:coreProperties>
</file>